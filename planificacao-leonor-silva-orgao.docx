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Planificação anual – Leonor Silva · Órgão · 3.º grau (CRPD) · 2026/2027</w:t>
      </w:r>
    </w:p>
    <w:p>
      <w:pPr>
        <w:spacing w:after="80" w:before="0"/>
      </w:pPr>
      <w:r>
        <w:rPr>
          <w:b/>
          <w:i w:val="0"/>
        </w:rPr>
        <w:t>Aulas:</w:t>
      </w:r>
      <w:r>
        <w:rPr>
          <w:b w:val="0"/>
          <w:i w:val="0"/>
        </w:rPr>
        <w:t xml:space="preserve"> 4.ª feira (45') + 5.ª feira (20') · </w:t>
      </w:r>
      <w:r>
        <w:rPr>
          <w:b/>
          <w:i w:val="0"/>
        </w:rPr>
        <w:t>Em casa:</w:t>
      </w:r>
      <w:r>
        <w:rPr>
          <w:b w:val="0"/>
          <w:i w:val="0"/>
        </w:rPr>
        <w:t xml:space="preserve"> piano, sem pedaleira · </w:t>
      </w:r>
      <w:r>
        <w:rPr>
          <w:b/>
          <w:i w:val="0"/>
        </w:rPr>
        <w:t>Ano:</w:t>
      </w:r>
      <w:r>
        <w:rPr>
          <w:b w:val="0"/>
          <w:i w:val="0"/>
        </w:rPr>
        <w:t xml:space="preserve"> 2.º ano no CRPD</w:t>
      </w:r>
    </w:p>
    <w:p>
      <w:pPr>
        <w:spacing w:after="80" w:before="0"/>
      </w:pPr>
      <w:r>
        <w:rPr>
          <w:b/>
          <w:i w:val="0"/>
        </w:rPr>
        <w:t>Dificuldades a recuperar:</w:t>
      </w:r>
    </w:p>
    <w:p>
      <w:pPr>
        <w:pStyle w:val="ListBullet"/>
        <w:spacing w:after="20" w:before="0"/>
      </w:pPr>
      <w:r>
        <w:rPr>
          <w:b w:val="0"/>
          <w:i w:val="0"/>
        </w:rPr>
        <w:t xml:space="preserve">leitura rápida em </w:t>
      </w:r>
      <w:r>
        <w:rPr>
          <w:b/>
          <w:i w:val="0"/>
        </w:rPr>
        <w:t>clave de fá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ritmo</w:t>
      </w:r>
      <w:r>
        <w:rPr>
          <w:b w:val="0"/>
          <w:i w:val="0"/>
        </w:rPr>
        <w:t>: pulsação estável, contagem, subdivisão e figuras pontuadas;</w:t>
      </w:r>
    </w:p>
    <w:p>
      <w:pPr>
        <w:pStyle w:val="ListBullet"/>
        <w:spacing w:after="20" w:before="0"/>
      </w:pPr>
      <w:r>
        <w:rPr>
          <w:b/>
          <w:i w:val="0"/>
        </w:rPr>
        <w:t>atenção/fadiga</w:t>
      </w:r>
      <w:r>
        <w:rPr>
          <w:b w:val="0"/>
          <w:i w:val="0"/>
        </w:rPr>
        <w:t>: blocos curtos e muito variados.</w:t>
      </w:r>
    </w:p>
    <w:p>
      <w:pPr>
        <w:spacing w:after="60" w:before="0"/>
        <w:ind w:left="567"/>
      </w:pPr>
      <w:r>
        <w:rPr>
          <w:b w:val="0"/>
          <w:i w:val="0"/>
        </w:rPr>
        <w:t xml:space="preserve">Todos os compassos indicados foram contados nas partituras enviadas (Seixas, Loeillet, Langlais, Rheinberger, Pachelbel e Prelúdio BWV 558). O Minuete de Loeillet foi </w:t>
      </w:r>
      <w:r>
        <w:rPr>
          <w:b/>
          <w:i w:val="0"/>
        </w:rPr>
        <w:t>gravado de novo</w:t>
      </w:r>
      <w:r>
        <w:rPr>
          <w:b w:val="0"/>
          <w:i w:val="0"/>
        </w:rPr>
        <w:t xml:space="preserve">, com compassos numerados, em </w:t>
      </w:r>
      <w:r>
        <w:rPr>
          <w:rFonts w:ascii="Consolas" w:hAnsi="Consolas"/>
          <w:b w:val="0"/>
          <w:i w:val="0"/>
        </w:rPr>
        <w:t>partituras/loeillet-minuete.pdf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0. Calendário (cruzado com o Plano de Atividades do GD de Órgão e Cravo 26/27)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Programa da Leonor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11 nov</w:t>
            </w:r>
            <w:r>
              <w:rPr>
                <w:b w:val="0"/>
                <w:i w:val="0"/>
                <w:sz w:val="18"/>
              </w:rPr>
              <w:t xml:space="preserve"> (janela 9–13 nov)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1.º sem. – Teste I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Ré M + si m (escala, arpejo, acorde, cadências) · </w:t>
            </w:r>
            <w:r>
              <w:rPr>
                <w:b/>
                <w:i w:val="0"/>
                <w:sz w:val="18"/>
              </w:rPr>
              <w:t>Seixas, Sonata em Dó M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 sem. dez · Igreja de S. José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organísticos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Participar/assistir: conta como </w:t>
            </w:r>
            <w:r>
              <w:rPr>
                <w:b/>
                <w:i w:val="0"/>
                <w:sz w:val="18"/>
              </w:rPr>
              <w:t>Atividade (15 %)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sex 4 dez · S. José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Masterclass Victor Baena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Assistir (e, se possível, tocar o Seixas)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2–18 dez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Apresentações em contexto de aula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«em concerto» para colegas/EE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dez – 2 jan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Interrupção de Natal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Plano de férias (secção 9)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20 jan</w:t>
            </w:r>
            <w:r>
              <w:rPr>
                <w:b w:val="0"/>
                <w:i w:val="0"/>
                <w:sz w:val="18"/>
              </w:rPr>
              <w:t xml:space="preserve"> (janela 18–22 jan)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1.º sem. – Teste II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Fá M + ré m · </w:t>
            </w:r>
            <w:r>
              <w:rPr>
                <w:b/>
                <w:i w:val="0"/>
                <w:sz w:val="18"/>
              </w:rPr>
              <w:t>Loeillet, Minuete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Langlais, Petite Pièce III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25–29 jan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Interrupção semestral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Leitura em casa do Rheinberger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8–10 fev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Carnaval (sem aula na qua 10)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10 mar</w:t>
            </w:r>
            <w:r>
              <w:rPr>
                <w:b w:val="0"/>
                <w:i w:val="0"/>
                <w:sz w:val="18"/>
              </w:rPr>
              <w:t xml:space="preserve"> (janela 8–12 mar)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2.º sem. – Teste I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Sib M + sol m · </w:t>
            </w:r>
            <w:r>
              <w:rPr>
                <w:b/>
                <w:i w:val="0"/>
                <w:sz w:val="18"/>
              </w:rPr>
              <w:t>Rheinberger, Trio op. 49 n.º 1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mar/abr · Igreja da Maia (RG)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organísticos (Básico/Sec.)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Participar: Atividade do 2.º semestre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 mar – 2 abr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Interrupção da Páscoa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Plano de férias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28 abr</w:t>
            </w:r>
            <w:r>
              <w:rPr>
                <w:b w:val="0"/>
                <w:i w:val="0"/>
                <w:sz w:val="18"/>
              </w:rPr>
              <w:t xml:space="preserve"> (janela 26–30 abr)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2.º sem. – Teste II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Mib M + dó m · </w:t>
            </w:r>
            <w:r>
              <w:rPr>
                <w:b/>
                <w:i w:val="0"/>
                <w:sz w:val="18"/>
              </w:rPr>
              <w:t>Prelúdio em sol m BWV 558 (atr. Bach)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Pachelbel, Fuga do Magnificat primi toni (P. 259, n.º 3)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 quinzena de maio · Sala MMS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Encontro musical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 ou Pachelbel</w:t>
            </w:r>
          </w:p>
        </w:tc>
      </w:tr>
    </w:tbl>
    <w:p>
      <w:pPr>
        <w:spacing w:after="40"/>
      </w:pPr>
    </w:p>
    <w:p>
      <w:pPr>
        <w:spacing w:after="60" w:before="0"/>
        <w:ind w:left="567"/>
      </w:pPr>
      <w:r>
        <w:rPr>
          <w:b w:val="0"/>
          <w:i w:val="0"/>
        </w:rPr>
        <w:t xml:space="preserve">⚠ </w:t>
      </w:r>
      <w:r>
        <w:rPr>
          <w:b/>
          <w:i w:val="0"/>
        </w:rPr>
        <w:t>Alerta de calendário.</w:t>
      </w:r>
      <w:r>
        <w:rPr>
          <w:b w:val="0"/>
          <w:i w:val="0"/>
        </w:rPr>
        <w:t xml:space="preserve"> Entre o Teste de 10 mar e o de 28 abr há apenas </w:t>
      </w:r>
      <w:r>
        <w:rPr>
          <w:b/>
          <w:i w:val="0"/>
        </w:rPr>
        <w:t>4 semanas de aulas</w:t>
      </w:r>
      <w:r>
        <w:rPr>
          <w:b w:val="0"/>
          <w:i w:val="0"/>
        </w:rPr>
        <w:t xml:space="preserve">, por causa da Páscoa. Por isso, a Fuga de Pachelbel </w:t>
      </w:r>
      <w:r>
        <w:rPr>
          <w:b/>
          <w:i w:val="0"/>
        </w:rPr>
        <w:t>começa em fevereiro</w:t>
      </w:r>
      <w:r>
        <w:rPr>
          <w:b w:val="0"/>
          <w:i w:val="0"/>
        </w:rPr>
        <w:t xml:space="preserve"> e o Prelúdio no início de março, </w:t>
      </w:r>
      <w:r>
        <w:rPr>
          <w:b/>
          <w:i w:val="0"/>
        </w:rPr>
        <w:t>em paralelo</w:t>
      </w:r>
      <w:r>
        <w:rPr>
          <w:b w:val="0"/>
          <w:i w:val="0"/>
        </w:rPr>
        <w:t xml:space="preserve"> com o Rheinberger. Sem isto, o 2.º momento do 2.º semestre não é realista para esta aluna.</w:t>
      </w:r>
    </w:p>
    <w:p>
      <w:pPr>
        <w:pStyle w:val="Heading2"/>
      </w:pPr>
      <w:r>
        <w:rPr>
          <w:b w:val="0"/>
          <w:i w:val="0"/>
        </w:rPr>
        <w:t>1. Análise das obras (para estudar mais depressa e melhor)</w:t>
      </w:r>
    </w:p>
    <w:p>
      <w:pPr>
        <w:pStyle w:val="Heading3"/>
      </w:pPr>
      <w:r>
        <w:rPr>
          <w:b w:val="0"/>
          <w:i w:val="0"/>
        </w:rPr>
        <w:t xml:space="preserve">1.1 Carlos Seixas – Sonata em Dó M (62 c., 6/8, </w:t>
      </w:r>
      <w:r>
        <w:rPr>
          <w:b w:val="0"/>
          <w:i/>
        </w:rPr>
        <w:t>Allegro</w:t>
      </w:r>
      <w:r>
        <w:rPr>
          <w:b w:val="0"/>
          <w:i w:val="0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Secção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Dificuldade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A1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1–13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Motivo de colcheias MD (dedil. 5-4-3-3-2-1). O motivo de c. 1 volta em </w:t>
            </w:r>
            <w:r>
              <w:rPr>
                <w:b/>
                <w:i w:val="0"/>
                <w:sz w:val="18"/>
              </w:rPr>
              <w:t>c. 6</w:t>
            </w:r>
            <w:r>
              <w:rPr>
                <w:b w:val="0"/>
                <w:i w:val="0"/>
                <w:sz w:val="18"/>
              </w:rPr>
              <w:t xml:space="preserve">; os c. 3–5 voltam em </w:t>
            </w:r>
            <w:r>
              <w:rPr>
                <w:b/>
                <w:i w:val="0"/>
                <w:sz w:val="18"/>
              </w:rPr>
              <w:t>c. 8–10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 fácil (semínimas pontuadas / mínimas pontuadas: Dó–Mi–Fá–Ré–Si)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A2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14–19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Progressão (sequência) em colcheias com ligaduras de 2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Padrão repetido </w:t>
            </w:r>
            <w:r>
              <w:rPr>
                <w:b/>
                <w:i w:val="0"/>
                <w:sz w:val="18"/>
              </w:rPr>
              <w:t>4×</w:t>
            </w:r>
            <w:r>
              <w:rPr>
                <w:b w:val="0"/>
                <w:i w:val="0"/>
                <w:sz w:val="18"/>
              </w:rPr>
              <w:t>: aprender um e transpor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A3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20–26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Modulação a Sol M: Fá#, saltos, figuras semínima-colcheia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★ </w:t>
            </w:r>
            <w:r>
              <w:rPr>
                <w:b/>
                <w:i w:val="0"/>
                <w:sz w:val="18"/>
              </w:rPr>
              <w:t>Passagem mais difícil da parte A</w:t>
            </w:r>
            <w:r>
              <w:rPr>
                <w:b w:val="0"/>
                <w:i w:val="0"/>
                <w:sz w:val="18"/>
              </w:rPr>
              <w:t xml:space="preserve"> (c. 20–23: dedilhação 3-2-1-3-4-5 / 3-4-5)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Alta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B1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27–40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= A1 transposto (c. 27–33 ≈ c. 1–7). Bemol em </w:t>
            </w:r>
            <w:r>
              <w:rPr>
                <w:b/>
                <w:i w:val="0"/>
                <w:sz w:val="18"/>
              </w:rPr>
              <w:t>c. 38–39</w:t>
            </w:r>
            <w:r>
              <w:rPr>
                <w:b w:val="0"/>
                <w:i w:val="0"/>
                <w:sz w:val="18"/>
              </w:rPr>
              <w:t xml:space="preserve"> (Sib) e Sol# em c. 40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Reconhecer a semelhança poupa metade da leitura!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B2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41–54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Trilos c. 39 e c. 42</w:t>
            </w:r>
            <w:r>
              <w:rPr>
                <w:b w:val="0"/>
                <w:i w:val="0"/>
                <w:sz w:val="18"/>
              </w:rPr>
              <w:t xml:space="preserve"> (começar na nota superior, dedil. 2-3-2 escrita). Em c. 43–54, ME = </w:t>
            </w:r>
            <w:r>
              <w:rPr>
                <w:b/>
                <w:i w:val="0"/>
                <w:sz w:val="18"/>
              </w:rPr>
              <w:t>semínima pontuada + pausas</w:t>
            </w:r>
            <w:r>
              <w:rPr>
                <w:b w:val="0"/>
                <w:i w:val="0"/>
                <w:sz w:val="18"/>
              </w:rPr>
              <w:t xml:space="preserve"> e MD em sequência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Ritmo: contar as pausas da ME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Alta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B3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55–62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Cadência final; c. 57–58 com mudança de dedos escrita (3-3 / 2-2 / 1-1); ME c. 56–61 em semínimas pontuadas a descer (5-2-1-2-3-4-3-2)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Coordenação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Estudo inteligente.</w:t>
      </w:r>
      <w:r>
        <w:rPr>
          <w:b w:val="0"/>
          <w:i w:val="0"/>
        </w:rPr>
        <w:t xml:space="preserve"> 62 compassos parecem muito, mas c. 27–33 repetem A1 e há três sequências (c. 14–19, 43–47, 48–54). Na prática, </w:t>
      </w:r>
      <w:r>
        <w:rPr>
          <w:b/>
          <w:i w:val="0"/>
        </w:rPr>
        <w:t>leem-se ~35 compassos novos</w:t>
      </w:r>
      <w:r>
        <w:rPr>
          <w:b w:val="0"/>
          <w:i w:val="0"/>
        </w:rPr>
        <w:t>.</w:t>
      </w:r>
    </w:p>
    <w:p>
      <w:pPr>
        <w:pStyle w:val="ListBullet"/>
        <w:spacing w:after="20" w:before="0"/>
      </w:pPr>
      <w:r>
        <w:rPr>
          <w:b/>
          <w:i w:val="0"/>
        </w:rPr>
        <w:t>Clave de fá.</w:t>
      </w:r>
      <w:r>
        <w:rPr>
          <w:b w:val="0"/>
          <w:i w:val="0"/>
        </w:rPr>
        <w:t xml:space="preserve"> A ME tem </w:t>
      </w:r>
      <w:r>
        <w:rPr>
          <w:b/>
          <w:i w:val="0"/>
        </w:rPr>
        <w:t>quase só uma nota por tempo</w:t>
      </w:r>
      <w:r>
        <w:rPr>
          <w:b w:val="0"/>
          <w:i w:val="0"/>
        </w:rPr>
        <w:t>. É a obra ideal para treinar leitura: dizer o nome de cada nota da ME de c. 1–26 antes de a tocar.</w:t>
      </w:r>
    </w:p>
    <w:p>
      <w:pPr>
        <w:pStyle w:val="Heading3"/>
      </w:pPr>
      <w:r>
        <w:rPr>
          <w:b w:val="0"/>
          <w:i w:val="0"/>
        </w:rPr>
        <w:t>1.2 J.-B. Loeillet – Minuete (</w:t>
      </w:r>
      <w:r>
        <w:rPr>
          <w:b/>
          <w:i w:val="0"/>
        </w:rPr>
        <w:t>mi menor</w:t>
      </w:r>
      <w:r>
        <w:rPr>
          <w:b w:val="0"/>
          <w:i w:val="0"/>
        </w:rPr>
        <w:t xml:space="preserve">, 3/4, </w:t>
      </w:r>
      <w:r>
        <w:rPr>
          <w:b w:val="0"/>
          <w:i/>
        </w:rPr>
        <w:t>Allegretto</w:t>
      </w:r>
      <w:r>
        <w:rPr>
          <w:b w:val="0"/>
          <w:i w:val="0"/>
        </w:rPr>
        <w:t>) – 48 c.</w:t>
      </w:r>
    </w:p>
    <w:p>
      <w:pPr>
        <w:spacing w:after="80" w:before="0"/>
      </w:pPr>
      <w:r>
        <w:rPr>
          <w:b w:val="0"/>
          <w:i w:val="0"/>
        </w:rPr>
        <w:t xml:space="preserve">Partitura nova e legível: </w:t>
      </w:r>
      <w:r>
        <w:rPr>
          <w:rFonts w:ascii="Consolas" w:hAnsi="Consolas"/>
          <w:b w:val="0"/>
          <w:i w:val="0"/>
        </w:rPr>
        <w:t>partituras/loeillet-minuete.pdf</w:t>
      </w:r>
      <w:r>
        <w:rPr>
          <w:b w:val="0"/>
          <w:i w:val="0"/>
        </w:rPr>
        <w:t>, com todos os compassos numerados.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Secção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Dificuldade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</w:t>
            </w:r>
            <w:r>
              <w:rPr>
                <w:b w:val="0"/>
                <w:i w:val="0"/>
                <w:sz w:val="18"/>
              </w:rPr>
              <w:t xml:space="preserve"> (com repetição)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1–11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Frase 1: c. 1–5; frase 2: c. 6–11 (cadência em Si, dominante). Ornamento em </w:t>
            </w:r>
            <w:r>
              <w:rPr>
                <w:b/>
                <w:i w:val="0"/>
                <w:sz w:val="18"/>
              </w:rPr>
              <w:t>c. 3</w:t>
            </w:r>
            <w:r>
              <w:rPr>
                <w:b w:val="0"/>
                <w:i w:val="0"/>
                <w:sz w:val="18"/>
              </w:rPr>
              <w:t xml:space="preserve">. Semicolcheias em </w:t>
            </w:r>
            <w:r>
              <w:rPr>
                <w:b/>
                <w:i w:val="0"/>
                <w:sz w:val="18"/>
              </w:rPr>
              <w:t>c. 5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c. 10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ME a </w:t>
            </w:r>
            <w:r>
              <w:rPr>
                <w:b/>
                <w:i w:val="0"/>
                <w:sz w:val="18"/>
              </w:rPr>
              <w:t>duas vozes</w:t>
            </w:r>
            <w:r>
              <w:rPr>
                <w:b w:val="0"/>
                <w:i w:val="0"/>
                <w:sz w:val="18"/>
              </w:rPr>
              <w:t xml:space="preserve"> em c. 5–10 (baixo em mínima pontuada + voz de cima pausa-mínima), com </w:t>
            </w:r>
            <w:r>
              <w:rPr>
                <w:b/>
                <w:i w:val="0"/>
                <w:sz w:val="18"/>
              </w:rPr>
              <w:t>substituição 5→4</w:t>
            </w:r>
            <w:r>
              <w:rPr>
                <w:b w:val="0"/>
                <w:i w:val="0"/>
                <w:sz w:val="18"/>
              </w:rPr>
              <w:t xml:space="preserve"> em c. 8–10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B1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12–23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12–16 = c. 1–5 </w:t>
            </w:r>
            <w:r>
              <w:rPr>
                <w:b/>
                <w:i w:val="0"/>
                <w:sz w:val="18"/>
              </w:rPr>
              <w:t>uma 3.ª acima</w:t>
            </w:r>
            <w:r>
              <w:rPr>
                <w:b w:val="0"/>
                <w:i w:val="0"/>
                <w:sz w:val="18"/>
              </w:rPr>
              <w:t xml:space="preserve"> (Sol M); c. 17–21: </w:t>
            </w:r>
            <w:r>
              <w:rPr>
                <w:b/>
                <w:i w:val="0"/>
                <w:sz w:val="18"/>
              </w:rPr>
              <w:t>sequência a subir</w:t>
            </w:r>
            <w:r>
              <w:rPr>
                <w:b w:val="0"/>
                <w:i w:val="0"/>
                <w:sz w:val="18"/>
              </w:rPr>
              <w:t xml:space="preserve"> (Ré–Mi–Fá#–Sol–Lá); cadência em </w:t>
            </w:r>
            <w:r>
              <w:rPr>
                <w:b/>
                <w:i w:val="0"/>
                <w:sz w:val="18"/>
              </w:rPr>
              <w:t>Sol M</w:t>
            </w:r>
            <w:r>
              <w:rPr>
                <w:b w:val="0"/>
                <w:i w:val="0"/>
                <w:sz w:val="18"/>
              </w:rPr>
              <w:t xml:space="preserve"> (c. 22–23)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Mesma textura de 2 vozes na ME (c. 17–21 = c. 6–10)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B2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24–34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Troca de papéis: a </w:t>
            </w:r>
            <w:r>
              <w:rPr>
                <w:b/>
                <w:i w:val="0"/>
                <w:sz w:val="18"/>
              </w:rPr>
              <w:t>ME faz as colcheias</w:t>
            </w:r>
            <w:r>
              <w:rPr>
                <w:b w:val="0"/>
                <w:i w:val="0"/>
                <w:sz w:val="18"/>
              </w:rPr>
              <w:t xml:space="preserve"> (c. 25–26, 28–29, 31–32) e a MD responde com semínimas em </w:t>
            </w:r>
            <w:r>
              <w:rPr>
                <w:b w:val="0"/>
                <w:i/>
                <w:sz w:val="18"/>
              </w:rPr>
              <w:t>staccato</w:t>
            </w:r>
            <w:r>
              <w:rPr>
                <w:b w:val="0"/>
                <w:i w:val="0"/>
                <w:sz w:val="18"/>
              </w:rPr>
              <w:t>. Três grupos iguais de 3 c., cada um um grau abaixo: c. 24–26 / 27–29 / 30–32. Cadência em Si (c. 33–34)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★ </w:t>
            </w:r>
            <w:r>
              <w:rPr>
                <w:b/>
                <w:i w:val="0"/>
                <w:sz w:val="18"/>
              </w:rPr>
              <w:t>Clave de fá em movimento</w:t>
            </w:r>
            <w:r>
              <w:rPr>
                <w:b w:val="0"/>
                <w:i w:val="0"/>
                <w:sz w:val="18"/>
              </w:rPr>
              <w:t xml:space="preserve">: colcheias da ME com ligadura + </w:t>
            </w:r>
            <w:r>
              <w:rPr>
                <w:b w:val="0"/>
                <w:i/>
                <w:sz w:val="18"/>
              </w:rPr>
              <w:t>staccato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B3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35–43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= c. 24–32</w:t>
            </w:r>
            <w:r>
              <w:rPr>
                <w:b w:val="0"/>
                <w:i w:val="0"/>
                <w:sz w:val="18"/>
              </w:rPr>
              <w:t xml:space="preserve"> (repetição exata; </w:t>
            </w:r>
            <w:r>
              <w:rPr>
                <w:b w:val="0"/>
                <w:i/>
                <w:sz w:val="18"/>
              </w:rPr>
              <w:t>p</w:t>
            </w:r>
            <w:r>
              <w:rPr>
                <w:b w:val="0"/>
                <w:i w:val="0"/>
                <w:sz w:val="18"/>
              </w:rPr>
              <w:t xml:space="preserve"> em c. 38)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Nada de novo para ler!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Coda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44–48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Sequência a subir na MD (c. 44–46) sobre </w:t>
            </w:r>
            <w:r>
              <w:rPr>
                <w:b/>
                <w:i w:val="0"/>
                <w:sz w:val="18"/>
              </w:rPr>
              <w:t>baixo cromático</w:t>
            </w:r>
            <w:r>
              <w:rPr>
                <w:b w:val="0"/>
                <w:i w:val="0"/>
                <w:sz w:val="18"/>
              </w:rPr>
              <w:t xml:space="preserve"> (Ré#–Mi–Fá#–Sol–Lá–Si) e voz interior Si–Dó#–Ré#–Mi; cadência final em mi menor (c. 47–48, </w:t>
            </w:r>
            <w:r>
              <w:rPr>
                <w:b w:val="0"/>
                <w:i/>
                <w:sz w:val="18"/>
              </w:rPr>
              <w:t>f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Acidentes Ré#, Dó# na ME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Estudo inteligente.</w:t>
      </w:r>
    </w:p>
    <w:p>
      <w:pPr>
        <w:pStyle w:val="ListBullet2"/>
        <w:spacing w:after="20" w:before="0"/>
      </w:pPr>
      <w:r>
        <w:rPr>
          <w:b w:val="0"/>
          <w:i w:val="0"/>
        </w:rPr>
        <w:t>c. 35–43 repetem c. 24–32;</w:t>
      </w:r>
    </w:p>
    <w:p>
      <w:pPr>
        <w:pStyle w:val="ListBullet2"/>
        <w:spacing w:after="20" w:before="0"/>
      </w:pPr>
      <w:r>
        <w:rPr>
          <w:b w:val="0"/>
          <w:i w:val="0"/>
        </w:rPr>
        <w:t>c. 12–16 são o início transposto;</w:t>
      </w:r>
    </w:p>
    <w:p>
      <w:pPr>
        <w:pStyle w:val="ListBullet2"/>
        <w:spacing w:after="20" w:before="0"/>
      </w:pPr>
      <w:r>
        <w:rPr>
          <w:b w:val="0"/>
          <w:i w:val="0"/>
        </w:rPr>
        <w:t>as sequências (c. 6–10, 17–21, 24–32, 44–46) repetem o mesmo gesto.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Dos 48 compassos, </w:t>
      </w:r>
      <w:r>
        <w:rPr>
          <w:b/>
          <w:i w:val="0"/>
        </w:rPr>
        <w:t>só ~22 são leitura nova</w:t>
      </w:r>
      <w:r>
        <w:rPr>
          <w:b w:val="0"/>
          <w:i w:val="0"/>
        </w:rPr>
        <w:t>.</w:t>
      </w:r>
    </w:p>
    <w:p>
      <w:pPr>
        <w:pStyle w:val="ListBullet"/>
        <w:spacing w:after="20" w:before="0"/>
      </w:pPr>
      <w:r>
        <w:rPr>
          <w:b/>
          <w:i w:val="0"/>
        </w:rPr>
        <w:t>Padrão-chave da MD.</w:t>
      </w:r>
      <w:r>
        <w:rPr>
          <w:b w:val="0"/>
          <w:i w:val="0"/>
        </w:rPr>
        <w:t xml:space="preserve"> Ligadura sobre 4 colcheias + 2 notas em </w:t>
      </w:r>
      <w:r>
        <w:rPr>
          <w:b w:val="0"/>
          <w:i/>
        </w:rPr>
        <w:t>staccato</w:t>
      </w:r>
      <w:r>
        <w:rPr>
          <w:b w:val="0"/>
          <w:i w:val="0"/>
        </w:rPr>
        <w:t xml:space="preserve"> (c. 6–9, 17–21, 44–46). </w:t>
      </w:r>
      <w:r>
        <w:rPr>
          <w:b/>
          <w:i w:val="0"/>
        </w:rPr>
        <w:t>Aprender uma vez, aplicar 12 vezes.</w:t>
      </w:r>
    </w:p>
    <w:p>
      <w:pPr>
        <w:pStyle w:val="ListBullet"/>
        <w:spacing w:after="20" w:before="0"/>
      </w:pPr>
      <w:r>
        <w:rPr>
          <w:b/>
          <w:i w:val="0"/>
        </w:rPr>
        <w:t>Padrão-chave da ME.</w:t>
      </w:r>
      <w:r>
        <w:rPr>
          <w:b w:val="0"/>
          <w:i w:val="0"/>
        </w:rPr>
        <w:t xml:space="preserve"> Nos c. 25–43, 4 colcheias ligadas + 2 em </w:t>
      </w:r>
      <w:r>
        <w:rPr>
          <w:b w:val="0"/>
          <w:i/>
        </w:rPr>
        <w:t>staccato</w:t>
      </w:r>
      <w:r>
        <w:rPr>
          <w:b w:val="0"/>
          <w:i w:val="0"/>
        </w:rPr>
        <w:t xml:space="preserve">, em grupos de graus conjuntos (ex.: Mi-Fá#-Sol-Fá# | Sol-Mi). É um </w:t>
      </w:r>
      <w:r>
        <w:rPr>
          <w:b/>
          <w:i w:val="0"/>
        </w:rPr>
        <w:t>excelente exercício diário de clave de fá</w:t>
      </w:r>
      <w:r>
        <w:rPr>
          <w:b w:val="0"/>
          <w:i w:val="0"/>
        </w:rPr>
        <w:t>.</w:t>
      </w:r>
    </w:p>
    <w:p>
      <w:pPr>
        <w:pStyle w:val="ListBullet"/>
        <w:spacing w:after="20" w:before="0"/>
      </w:pPr>
      <w:r>
        <w:rPr>
          <w:b/>
          <w:i w:val="0"/>
        </w:rPr>
        <w:t>Ornamento.</w:t>
      </w:r>
      <w:r>
        <w:rPr>
          <w:b w:val="0"/>
          <w:i w:val="0"/>
        </w:rPr>
        <w:t xml:space="preserve"> O sinal da edição é um </w:t>
      </w:r>
      <w:r>
        <w:rPr>
          <w:b w:val="0"/>
          <w:i/>
        </w:rPr>
        <w:t>mordente/tremblement</w:t>
      </w:r>
      <w:r>
        <w:rPr>
          <w:b w:val="0"/>
          <w:i w:val="0"/>
        </w:rPr>
        <w:t xml:space="preserve">, em c. 3, 14, 26, 29, 32, 37, 40 e 43. Os pequenos traços verticais no fim de alguns compassos são </w:t>
      </w:r>
      <w:r>
        <w:rPr>
          <w:b/>
          <w:i w:val="0"/>
        </w:rPr>
        <w:t>respirações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 xml:space="preserve">1.3 Jean Langlais – </w:t>
      </w:r>
      <w:r>
        <w:rPr>
          <w:b w:val="0"/>
          <w:i/>
        </w:rPr>
        <w:t>Petite Pièce III</w:t>
      </w:r>
      <w:r>
        <w:rPr>
          <w:b w:val="0"/>
          <w:i w:val="0"/>
        </w:rPr>
        <w:t xml:space="preserve"> (22 c., 4/4, </w:t>
      </w:r>
      <w:r>
        <w:rPr>
          <w:b w:val="0"/>
          <w:i/>
        </w:rPr>
        <w:t>Allegro</w:t>
      </w:r>
      <w:r>
        <w:rPr>
          <w:b w:val="0"/>
          <w:i w:val="0"/>
        </w:rPr>
        <w:t xml:space="preserve"> ♩=88)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Secção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</w:t>
            </w:r>
            <w:r>
              <w:rPr>
                <w:b w:val="0"/>
                <w:i w:val="0"/>
                <w:sz w:val="18"/>
              </w:rPr>
              <w:t xml:space="preserve"> (com repetição)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1–8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MD: melodia com semicolcheias em c. 4, 5, 6 (escala ascendente de semicolcheias), 7 e 8. ME: </w:t>
            </w:r>
            <w:r>
              <w:rPr>
                <w:b/>
                <w:i w:val="0"/>
                <w:sz w:val="18"/>
              </w:rPr>
              <w:t>padrão de acompanhamento</w:t>
            </w:r>
            <w:r>
              <w:rPr>
                <w:b w:val="0"/>
                <w:i w:val="0"/>
                <w:sz w:val="18"/>
              </w:rPr>
              <w:t xml:space="preserve"> em «pausa – 2 colcheias»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B1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9–13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9–10: MD sozinha (ME em pausa de semibreve em c. 9). </w:t>
            </w:r>
            <w:r>
              <w:rPr>
                <w:b/>
                <w:i w:val="0"/>
                <w:sz w:val="18"/>
              </w:rPr>
              <w:t>c. 11–13: ME em terceiras</w:t>
            </w:r>
            <w:r>
              <w:rPr>
                <w:b w:val="0"/>
                <w:i w:val="0"/>
                <w:sz w:val="18"/>
              </w:rPr>
              <w:t xml:space="preserve"> paralelas, em semínimas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B2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14–17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 em intervalos longos (mínimas); c. 15 e c. 16 com semicolcheias na MD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B3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18–22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Regresso do padrão da ME; respirações (vírgulas) em c. 18, 19 e 20; </w:t>
            </w:r>
            <w:r>
              <w:rPr>
                <w:b/>
                <w:i w:val="0"/>
                <w:sz w:val="18"/>
              </w:rPr>
              <w:t>*rall.</w:t>
            </w:r>
            <w:r>
              <w:rPr>
                <w:b w:val="0"/>
                <w:i/>
                <w:sz w:val="18"/>
              </w:rPr>
              <w:t xml:space="preserve"> em c. 22 (final em Lá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Linguagem.</w:t>
      </w:r>
      <w:r>
        <w:rPr>
          <w:b w:val="0"/>
          <w:i w:val="0"/>
        </w:rPr>
        <w:t xml:space="preserve"> Não há acidentes nenhuns. A peça está em </w:t>
      </w:r>
      <w:r>
        <w:rPr>
          <w:b/>
          <w:i w:val="0"/>
        </w:rPr>
        <w:t>modo eólio de Lá</w:t>
      </w:r>
      <w:r>
        <w:rPr>
          <w:b w:val="0"/>
          <w:i w:val="0"/>
        </w:rPr>
        <w:t xml:space="preserve"> («Lá menor sem sensível»). O «som antigo/moderno» vem precisamente de </w:t>
      </w:r>
      <w:r>
        <w:rPr>
          <w:b/>
          <w:i w:val="0"/>
        </w:rPr>
        <w:t>não haver Sol#</w:t>
      </w:r>
      <w:r>
        <w:rPr>
          <w:b w:val="0"/>
          <w:i w:val="0"/>
        </w:rPr>
        <w:t>. Para não pôr acidentes por hábito, a Leonor deve cantar o final (c. 21–22) e ouvir o Sol♮.</w:t>
      </w:r>
    </w:p>
    <w:p>
      <w:pPr>
        <w:pStyle w:val="ListBullet"/>
        <w:spacing w:after="20" w:before="0"/>
      </w:pPr>
      <w:r>
        <w:rPr>
          <w:b/>
          <w:i w:val="0"/>
        </w:rPr>
        <w:t>Registação da partitura:</w:t>
      </w:r>
    </w:p>
    <w:p>
      <w:pPr>
        <w:pStyle w:val="ListBullet2"/>
        <w:spacing w:after="20" w:before="0"/>
      </w:pPr>
      <w:r>
        <w:rPr>
          <w:b/>
          <w:i w:val="0"/>
        </w:rPr>
        <w:t>m.d.:</w:t>
      </w:r>
      <w:r>
        <w:rPr>
          <w:b w:val="0"/>
          <w:i w:val="0"/>
        </w:rPr>
        <w:t xml:space="preserve"> Bourdon 8' + Nasard 2 2/3' + Tierce 1 3/5' (cor de </w:t>
      </w:r>
      <w:r>
        <w:rPr>
          <w:b w:val="0"/>
          <w:i/>
        </w:rPr>
        <w:t>cornet</w:t>
      </w:r>
      <w:r>
        <w:rPr>
          <w:b w:val="0"/>
          <w:i w:val="0"/>
        </w:rPr>
        <w:t xml:space="preserve"> / </w:t>
      </w:r>
      <w:r>
        <w:rPr>
          <w:b w:val="0"/>
          <w:i/>
        </w:rPr>
        <w:t>jeu de tierce</w:t>
      </w:r>
      <w:r>
        <w:rPr>
          <w:b w:val="0"/>
          <w:i w:val="0"/>
        </w:rPr>
        <w:t>);</w:t>
      </w:r>
    </w:p>
    <w:p>
      <w:pPr>
        <w:pStyle w:val="ListBullet2"/>
        <w:spacing w:after="20" w:before="0"/>
      </w:pPr>
      <w:r>
        <w:rPr>
          <w:b/>
          <w:i w:val="0"/>
        </w:rPr>
        <w:t>m.g.:</w:t>
      </w:r>
      <w:r>
        <w:rPr>
          <w:b w:val="0"/>
          <w:i w:val="0"/>
        </w:rPr>
        <w:t xml:space="preserve"> Bourdon 8' + Flûte douce 4'.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São </w:t>
      </w:r>
      <w:r>
        <w:rPr>
          <w:b/>
          <w:i w:val="0"/>
        </w:rPr>
        <w:t>dois teclados</w:t>
      </w:r>
      <w:r>
        <w:rPr>
          <w:b w:val="0"/>
          <w:i w:val="0"/>
        </w:rPr>
        <w:t>: primeira experiência séria de registação e de mudança de teclado.</w:t>
      </w:r>
    </w:p>
    <w:p>
      <w:pPr>
        <w:pStyle w:val="ListBullet"/>
        <w:spacing w:after="20" w:before="0"/>
      </w:pPr>
      <w:r>
        <w:rPr>
          <w:b/>
          <w:i w:val="0"/>
        </w:rPr>
        <w:t>Ritmo.</w:t>
      </w:r>
      <w:r>
        <w:rPr>
          <w:b w:val="0"/>
          <w:i w:val="0"/>
        </w:rPr>
        <w:t xml:space="preserve"> O padrão da ME (</w:t>
      </w:r>
      <w:r>
        <w:rPr>
          <w:b/>
          <w:i w:val="0"/>
        </w:rPr>
        <w:t>tempo 1 em pausa</w:t>
      </w:r>
      <w:r>
        <w:rPr>
          <w:b w:val="0"/>
          <w:i w:val="0"/>
        </w:rPr>
        <w:t xml:space="preserve">, colcheias no tempo 2; tempo 3 em pausa, colcheias no tempo 4) é </w:t>
      </w:r>
      <w:r>
        <w:rPr>
          <w:b/>
          <w:i w:val="0"/>
        </w:rPr>
        <w:t>o</w:t>
      </w:r>
      <w:r>
        <w:rPr>
          <w:b w:val="0"/>
          <w:i w:val="0"/>
        </w:rPr>
        <w:t xml:space="preserve"> exercício de ritmo do 1.º semestre.</w:t>
      </w:r>
    </w:p>
    <w:p>
      <w:pPr>
        <w:pStyle w:val="Heading3"/>
      </w:pPr>
      <w:r>
        <w:rPr>
          <w:b w:val="0"/>
          <w:i w:val="0"/>
        </w:rPr>
        <w:t xml:space="preserve">1.4 J. Rheinberger – Trio op. 49 n.º 1 (33 c., sol m, 6/8, </w:t>
      </w:r>
      <w:r>
        <w:rPr>
          <w:b w:val="0"/>
          <w:i/>
        </w:rPr>
        <w:t>Andante</w:t>
      </w:r>
      <w:r>
        <w:rPr>
          <w:b w:val="0"/>
          <w:i w:val="0"/>
        </w:rPr>
        <w:t>, «Sanfte Register», 1 ou 2 teclados + pedal)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Voz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Onde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Característica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Cuidado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MD – melodia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teclado I (solo)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Notas longas e ligadas, com muitas ligaduras de prolongação (c. 3–4, 6, 9–10, 19–20, 21–22 e </w:t>
            </w:r>
            <w:r>
              <w:rPr>
                <w:b/>
                <w:i w:val="0"/>
                <w:sz w:val="18"/>
              </w:rPr>
              <w:t>c. 27–31: Sol mantido 5 compassos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Contar as notas longas! Final em </w:t>
            </w:r>
            <w:r>
              <w:rPr>
                <w:b/>
                <w:i w:val="0"/>
                <w:sz w:val="18"/>
              </w:rPr>
              <w:t>Sol M</w:t>
            </w:r>
            <w:r>
              <w:rPr>
                <w:b w:val="0"/>
                <w:i w:val="0"/>
                <w:sz w:val="18"/>
              </w:rPr>
              <w:t xml:space="preserve"> (terceira de Picardia, c. 33)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ME – voz intermédia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teclado II (acompanhamento)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Colcheias contínuas que </w:t>
            </w:r>
            <w:r>
              <w:rPr>
                <w:b/>
                <w:i w:val="0"/>
                <w:sz w:val="18"/>
              </w:rPr>
              <w:t>começam sempre com pausa de colcheia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Clave de sol em c. 1–2, clave de fá a partir de c. 3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Mudança de clave; ligaduras entre compassos (c. 12–13, 16–17, 20–21, 25–26, 28–33)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Pedal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pedaleira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Semínimas pontuadas e mínimas pontuadas (Sol, Sib, Dó, Fá, Mib, Fá#…)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13 e c. 21–24: </w:t>
            </w:r>
            <w:r>
              <w:rPr>
                <w:b/>
                <w:i w:val="0"/>
                <w:sz w:val="18"/>
              </w:rPr>
              <w:t>pausas e ligaduras</w:t>
            </w:r>
            <w:r>
              <w:rPr>
                <w:b w:val="0"/>
                <w:i w:val="0"/>
                <w:sz w:val="18"/>
              </w:rPr>
              <w:t>; Dó grave em c. 21 e c. 32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Acidentes:</w:t>
      </w:r>
    </w:p>
    <w:p>
      <w:pPr>
        <w:pStyle w:val="ListBullet2"/>
        <w:spacing w:after="20" w:before="0"/>
      </w:pPr>
      <w:r>
        <w:rPr>
          <w:b w:val="0"/>
          <w:i w:val="0"/>
        </w:rPr>
        <w:t>Fá# em c. 2, 9, 11–12, 18, 23 e 26;</w:t>
      </w:r>
    </w:p>
    <w:p>
      <w:pPr>
        <w:pStyle w:val="ListBullet2"/>
        <w:spacing w:after="20" w:before="0"/>
      </w:pPr>
      <w:r>
        <w:rPr>
          <w:b w:val="0"/>
          <w:i w:val="0"/>
        </w:rPr>
        <w:t>Si♮ em c. 13, 14, 20, 30–31 e 33;</w:t>
      </w:r>
    </w:p>
    <w:p>
      <w:pPr>
        <w:pStyle w:val="ListBullet2"/>
        <w:spacing w:after="20" w:before="0"/>
      </w:pPr>
      <w:r>
        <w:rPr>
          <w:b w:val="0"/>
          <w:i w:val="0"/>
        </w:rPr>
        <w:t>Láb em c. 14 e 22;</w:t>
      </w:r>
    </w:p>
    <w:p>
      <w:pPr>
        <w:pStyle w:val="ListBullet2"/>
        <w:spacing w:after="20" w:before="0"/>
      </w:pPr>
      <w:r>
        <w:rPr>
          <w:b w:val="0"/>
          <w:i w:val="0"/>
        </w:rPr>
        <w:t>Mi♮ em c. 16, 18 e 23.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Fazer a </w:t>
      </w:r>
      <w:r>
        <w:rPr>
          <w:b/>
          <w:i w:val="0"/>
        </w:rPr>
        <w:t>lista de acidentes</w:t>
      </w:r>
      <w:r>
        <w:rPr>
          <w:b w:val="0"/>
          <w:i w:val="0"/>
        </w:rPr>
        <w:t xml:space="preserve"> na margem.</w:t>
      </w:r>
    </w:p>
    <w:p>
      <w:pPr>
        <w:pStyle w:val="ListBullet"/>
        <w:spacing w:after="20" w:before="0"/>
      </w:pPr>
      <w:r>
        <w:rPr>
          <w:b/>
          <w:i w:val="0"/>
        </w:rPr>
        <w:t>Secções de estudo:</w:t>
      </w:r>
    </w:p>
    <w:p>
      <w:pPr>
        <w:pStyle w:val="ListBullet2"/>
        <w:spacing w:after="20" w:before="0"/>
      </w:pPr>
      <w:r>
        <w:rPr>
          <w:b/>
          <w:i w:val="0"/>
        </w:rPr>
        <w:t>R1</w:t>
      </w:r>
      <w:r>
        <w:rPr>
          <w:b w:val="0"/>
          <w:i w:val="0"/>
        </w:rPr>
        <w:t xml:space="preserve"> – c. 1–8;</w:t>
      </w:r>
    </w:p>
    <w:p>
      <w:pPr>
        <w:pStyle w:val="ListBullet2"/>
        <w:spacing w:after="20" w:before="0"/>
      </w:pPr>
      <w:r>
        <w:rPr>
          <w:b/>
          <w:i w:val="0"/>
        </w:rPr>
        <w:t>R2</w:t>
      </w:r>
      <w:r>
        <w:rPr>
          <w:b w:val="0"/>
          <w:i w:val="0"/>
        </w:rPr>
        <w:t xml:space="preserve"> – c. 9–16;</w:t>
      </w:r>
    </w:p>
    <w:p>
      <w:pPr>
        <w:pStyle w:val="ListBullet2"/>
        <w:spacing w:after="20" w:before="0"/>
      </w:pPr>
      <w:r>
        <w:rPr>
          <w:b/>
          <w:i w:val="0"/>
        </w:rPr>
        <w:t>R3</w:t>
      </w:r>
      <w:r>
        <w:rPr>
          <w:b w:val="0"/>
          <w:i w:val="0"/>
        </w:rPr>
        <w:t xml:space="preserve"> – c. 17–24 (a mais difícil: acidentes + pedal com pausas);</w:t>
      </w:r>
    </w:p>
    <w:p>
      <w:pPr>
        <w:pStyle w:val="ListBullet2"/>
        <w:spacing w:after="20" w:before="0"/>
      </w:pPr>
      <w:r>
        <w:rPr>
          <w:b/>
          <w:i w:val="0"/>
        </w:rPr>
        <w:t>R4</w:t>
      </w:r>
      <w:r>
        <w:rPr>
          <w:b w:val="0"/>
          <w:i w:val="0"/>
        </w:rPr>
        <w:t xml:space="preserve"> – c. 25–33.</w:t>
      </w:r>
    </w:p>
    <w:p>
      <w:pPr>
        <w:pStyle w:val="Heading3"/>
      </w:pPr>
      <w:r>
        <w:rPr>
          <w:b w:val="0"/>
          <w:i w:val="0"/>
        </w:rPr>
        <w:t xml:space="preserve">1.5 J. Pachelbel – Fuga do </w:t>
      </w:r>
      <w:r>
        <w:rPr>
          <w:b w:val="0"/>
          <w:i/>
        </w:rPr>
        <w:t>Magnificat primi toni</w:t>
      </w:r>
      <w:r>
        <w:rPr>
          <w:b w:val="0"/>
          <w:i w:val="0"/>
        </w:rPr>
        <w:t xml:space="preserve"> (P. 259, I. 3) – 27 c., 12/8, ré dórico, </w:t>
      </w:r>
      <w:r>
        <w:rPr>
          <w:b w:val="0"/>
          <w:i/>
        </w:rPr>
        <w:t>manualiter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Secção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Exposição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1–7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Sujeito</w:t>
            </w:r>
            <w:r>
              <w:rPr>
                <w:b w:val="0"/>
                <w:i w:val="0"/>
                <w:sz w:val="18"/>
              </w:rPr>
              <w:t xml:space="preserve"> na ME (c. 1–2, ainda em clave de sol). </w:t>
            </w:r>
            <w:r>
              <w:rPr>
                <w:b/>
                <w:i w:val="0"/>
                <w:sz w:val="18"/>
              </w:rPr>
              <w:t>Resposta</w:t>
            </w:r>
            <w:r>
              <w:rPr>
                <w:b w:val="0"/>
                <w:i w:val="0"/>
                <w:sz w:val="18"/>
              </w:rPr>
              <w:t xml:space="preserve"> na MD (c. 3–4), enquanto a ME faz o </w:t>
            </w:r>
            <w:r>
              <w:rPr>
                <w:b/>
                <w:i w:val="0"/>
                <w:sz w:val="18"/>
              </w:rPr>
              <w:t>contrassujeito em semicolcheias</w:t>
            </w:r>
            <w:r>
              <w:rPr>
                <w:b w:val="0"/>
                <w:i w:val="0"/>
                <w:sz w:val="18"/>
              </w:rPr>
              <w:t>. Mudança para clave de fá em c. 4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Desenvolvimento 1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8–14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Sujeito de novo na MD em c. 8 (Ré–Ré–Lá…); c. 10: 3 vozes (MD com 2 vozes); sequências de semicolcheias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Desenvolvimento 2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15–21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Entradas do sujeito na MD (c. 18–19); semicolcheias trocadas entre as mãos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Final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22–27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Semicolcheias contínuas nas duas mãos (c. 23–26); cadência em Ré com </w:t>
            </w:r>
            <w:r>
              <w:rPr>
                <w:b/>
                <w:i w:val="0"/>
                <w:sz w:val="18"/>
              </w:rPr>
              <w:t>suspensão</w:t>
            </w:r>
            <w:r>
              <w:rPr>
                <w:b w:val="0"/>
                <w:i w:val="0"/>
                <w:sz w:val="18"/>
              </w:rPr>
              <w:t xml:space="preserve"> (fermata, c. 27)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Estudo inteligente.</w:t>
      </w:r>
      <w:r>
        <w:rPr>
          <w:b w:val="0"/>
          <w:i w:val="0"/>
        </w:rPr>
        <w:t xml:space="preserve"> Pintar </w:t>
      </w:r>
      <w:r>
        <w:rPr>
          <w:b/>
          <w:i w:val="0"/>
        </w:rPr>
        <w:t>a amarelo todas as entradas do sujeito</w:t>
      </w:r>
      <w:r>
        <w:rPr>
          <w:b w:val="0"/>
          <w:i w:val="0"/>
        </w:rPr>
        <w:t xml:space="preserve"> (c. 1, 3, 8, 11, 15, 18… confirmar na aula) e </w:t>
      </w:r>
      <w:r>
        <w:rPr>
          <w:b/>
          <w:i w:val="0"/>
        </w:rPr>
        <w:t>a azul o contrassujeito</w:t>
      </w:r>
      <w:r>
        <w:rPr>
          <w:b w:val="0"/>
          <w:i w:val="0"/>
        </w:rPr>
        <w:t xml:space="preserve"> em semicolcheias. Com o sujeito identificado, cerca de 40 % da leitura fica feita.</w:t>
      </w:r>
    </w:p>
    <w:p>
      <w:pPr>
        <w:pStyle w:val="ListBullet"/>
        <w:spacing w:after="20" w:before="0"/>
      </w:pPr>
      <w:r>
        <w:rPr>
          <w:b/>
          <w:i w:val="0"/>
        </w:rPr>
        <w:t>Ritmo.</w:t>
      </w:r>
      <w:r>
        <w:rPr>
          <w:b w:val="0"/>
          <w:i w:val="0"/>
        </w:rPr>
        <w:t xml:space="preserve"> No 12/8 contam-se </w:t>
      </w:r>
      <w:r>
        <w:rPr>
          <w:b/>
          <w:i w:val="0"/>
        </w:rPr>
        <w:t>4 tempos de semínima pontuada</w:t>
      </w:r>
      <w:r>
        <w:rPr>
          <w:b w:val="0"/>
          <w:i w:val="0"/>
        </w:rPr>
        <w:t xml:space="preserve">. As semicolcheias são </w:t>
      </w:r>
      <w:r>
        <w:rPr>
          <w:b/>
          <w:i w:val="0"/>
        </w:rPr>
        <w:t>6 por tempo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 xml:space="preserve">1.6 Prelúdio em sol menor BWV 558 (atribuído a J. S. Bach; </w:t>
      </w:r>
      <w:r>
        <w:rPr>
          <w:b w:val="0"/>
          <w:i/>
        </w:rPr>
        <w:t>Acht kleine Präludien und Fugen</w:t>
      </w:r>
      <w:r>
        <w:rPr>
          <w:b w:val="0"/>
          <w:i w:val="0"/>
        </w:rPr>
        <w:t xml:space="preserve">) – 36 c., 3/2, </w:t>
      </w:r>
      <w:r>
        <w:rPr>
          <w:b w:val="0"/>
          <w:i/>
        </w:rPr>
        <w:t>organo pleno</w:t>
      </w:r>
      <w:r>
        <w:rPr>
          <w:b w:val="0"/>
          <w:i w:val="0"/>
        </w:rPr>
        <w:t xml:space="preserve"> (Hw) + pedal</w:t>
      </w:r>
    </w:p>
    <w:p>
      <w:pPr>
        <w:spacing w:after="80" w:before="0"/>
      </w:pPr>
      <w:r>
        <w:rPr>
          <w:b w:val="0"/>
          <w:i w:val="0"/>
        </w:rPr>
        <w:t xml:space="preserve">Só se toca o </w:t>
      </w:r>
      <w:r>
        <w:rPr>
          <w:b/>
          <w:i w:val="0"/>
        </w:rPr>
        <w:t>Präludium</w:t>
      </w:r>
      <w:r>
        <w:rPr>
          <w:b w:val="0"/>
          <w:i w:val="0"/>
        </w:rPr>
        <w:t>, até ao c. 36. A Fuga que se segue na partitura não faz parte do programa.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Secção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Dificuldade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P-A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1–8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Diálogo entre as mãos</w:t>
            </w:r>
            <w:r>
              <w:rPr>
                <w:b w:val="0"/>
                <w:i w:val="0"/>
                <w:sz w:val="18"/>
              </w:rPr>
              <w:t>: c. 1 e 3, MD em arpejo de semínimas (pausa-Sol-Sib-Ré-Sib-Sol) enquanto a ME segura o acorde; c. 2 e 4, é a ME que faz o arpejo e a MD segura o acorde. c. 5–7: MD a 2 vozes (semínimas sobre notas longas); c. 8: ME em colcheias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Acordes de 3 sons na ME</w:t>
            </w:r>
            <w:r>
              <w:rPr>
                <w:b w:val="0"/>
                <w:i w:val="0"/>
                <w:sz w:val="18"/>
              </w:rPr>
              <w:t xml:space="preserve"> (c. 1, 3: Sol-Sib-Ré…) → ótima leitura de clave de fá. Ligaduras c. 4–5 (MD) e c. 5–6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P-B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9–18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MD em </w:t>
            </w:r>
            <w:r>
              <w:rPr>
                <w:b/>
                <w:i w:val="0"/>
                <w:sz w:val="18"/>
              </w:rPr>
              <w:t>colcheias contínuas</w:t>
            </w:r>
            <w:r>
              <w:rPr>
                <w:b w:val="0"/>
                <w:i w:val="0"/>
                <w:sz w:val="18"/>
              </w:rPr>
              <w:t xml:space="preserve"> (figuração/«bariolage»); ME em acordes longos (c. 9–13), depois mínimas + pausas (c. 14–16). </w:t>
            </w:r>
            <w:r>
              <w:rPr>
                <w:b/>
                <w:i w:val="0"/>
                <w:sz w:val="18"/>
              </w:rPr>
              <w:t>Trilo c. 16</w:t>
            </w:r>
            <w:r>
              <w:rPr>
                <w:b w:val="0"/>
                <w:i w:val="0"/>
                <w:sz w:val="18"/>
              </w:rPr>
              <w:t>; c. 18: ME em colcheias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Si♮ em c. 9; Láb/Lá♮ em c. 10; pedal ligado de c. 13 para c. 14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P-C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19–22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Colcheias da MD com nota repetida (Lá) + acidentes (</w:t>
            </w:r>
            <w:r>
              <w:rPr>
                <w:b/>
                <w:i w:val="0"/>
                <w:sz w:val="18"/>
              </w:rPr>
              <w:t>Mi♮, Dó#, Si♮</w:t>
            </w:r>
            <w:r>
              <w:rPr>
                <w:b w:val="0"/>
                <w:i w:val="0"/>
                <w:sz w:val="18"/>
              </w:rPr>
              <w:t xml:space="preserve">, c. 19–20); </w:t>
            </w:r>
            <w:r>
              <w:rPr>
                <w:b/>
                <w:i w:val="0"/>
                <w:sz w:val="18"/>
              </w:rPr>
              <w:t>trilo c. 22</w:t>
            </w:r>
            <w:r>
              <w:rPr>
                <w:b w:val="0"/>
                <w:i w:val="0"/>
                <w:sz w:val="18"/>
              </w:rPr>
              <w:t xml:space="preserve"> sobre Mi♮ → cadência em Ré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★ Passagem mais difícil: acidentes + 2 vozes na MD (c. 19–21)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P-D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23–28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Reexposição</w:t>
            </w:r>
            <w:r>
              <w:rPr>
                <w:b w:val="0"/>
                <w:i w:val="0"/>
                <w:sz w:val="18"/>
              </w:rPr>
              <w:t>: c. 24–28 = c. 1–5 (mesmo diálogo de arpejos)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Quase sem leitura nova: reconhecer!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P-E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29–36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29–32: </w:t>
            </w:r>
            <w:r>
              <w:rPr>
                <w:b/>
                <w:i w:val="0"/>
                <w:sz w:val="18"/>
              </w:rPr>
              <w:t>pedal de dominante (Ré)</w:t>
            </w:r>
            <w:r>
              <w:rPr>
                <w:b w:val="0"/>
                <w:i w:val="0"/>
                <w:sz w:val="18"/>
              </w:rPr>
              <w:t xml:space="preserve">, MD em colcheias partidas (Fá#-Ré-Lá-Ré…), ME e pedal em mínimas + pausas; c. 33–36: cadência final com </w:t>
            </w:r>
            <w:r>
              <w:rPr>
                <w:b/>
                <w:i w:val="0"/>
                <w:sz w:val="18"/>
              </w:rPr>
              <w:t>trilos em c. 33 e c. 35</w:t>
            </w:r>
            <w:r>
              <w:rPr>
                <w:b w:val="0"/>
                <w:i w:val="0"/>
                <w:sz w:val="18"/>
              </w:rPr>
              <w:t>, MD a 2 vozes, pedal com Mi♮ (c. 35)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Contar as pausas de mínima (c. 29–33)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Pedal.</w:t>
      </w:r>
      <w:r>
        <w:rPr>
          <w:b w:val="0"/>
          <w:i w:val="0"/>
        </w:rPr>
        <w:t xml:space="preserve"> Muito acessível para o 1.º ano de pedal: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c. 1–13, 17–18 e 23–28: </w:t>
      </w:r>
      <w:r>
        <w:rPr>
          <w:b/>
          <w:i w:val="0"/>
        </w:rPr>
        <w:t>uma nota por compasso</w:t>
      </w:r>
      <w:r>
        <w:rPr>
          <w:b w:val="0"/>
          <w:i w:val="0"/>
        </w:rPr>
        <w:t xml:space="preserve"> (semibreve pontuada = 3 mínimas): Sol–Dó–Fá–Sib–Mib–Ré–Sol–Ré–Si♮–Dó–Ré–Sib–Mib;</w:t>
      </w:r>
    </w:p>
    <w:p>
      <w:pPr>
        <w:pStyle w:val="ListBullet2"/>
        <w:spacing w:after="20" w:before="0"/>
      </w:pPr>
      <w:r>
        <w:rPr>
          <w:b w:val="0"/>
          <w:i w:val="0"/>
        </w:rPr>
        <w:t>c. 14–16, 19–22 e 29–36: mínimas com pausas, e saltos de oitava em c. 16 e c. 33 (Ré grave).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É o sítio ideal para aprender </w:t>
      </w:r>
      <w:r>
        <w:rPr>
          <w:b/>
          <w:i w:val="0"/>
        </w:rPr>
        <w:t>pontas alternadas</w:t>
      </w:r>
      <w:r>
        <w:rPr>
          <w:b w:val="0"/>
          <w:i w:val="0"/>
        </w:rPr>
        <w:t xml:space="preserve"> e a </w:t>
      </w:r>
      <w:r>
        <w:rPr>
          <w:b/>
          <w:i w:val="0"/>
        </w:rPr>
        <w:t>procurar as teclas sem olhar</w:t>
      </w:r>
      <w:r>
        <w:rPr>
          <w:b w:val="0"/>
          <w:i w:val="0"/>
        </w:rPr>
        <w:t>.</w:t>
      </w:r>
    </w:p>
    <w:p>
      <w:pPr>
        <w:pStyle w:val="ListBullet"/>
        <w:spacing w:after="20" w:before="0"/>
      </w:pPr>
      <w:r>
        <w:rPr>
          <w:b/>
          <w:i w:val="0"/>
        </w:rPr>
        <w:t>Estudo inteligente.</w:t>
      </w:r>
      <w:r>
        <w:rPr>
          <w:b w:val="0"/>
          <w:i w:val="0"/>
        </w:rPr>
        <w:t xml:space="preserve"> P-D repete P-A. Na prática, leem-se ~30 compassos novos; na MD, quase todos são padrões de colcheias que se repetem.</w:t>
      </w:r>
    </w:p>
    <w:p>
      <w:pPr>
        <w:pStyle w:val="ListBullet"/>
        <w:spacing w:after="20" w:before="0"/>
      </w:pPr>
      <w:r>
        <w:rPr>
          <w:b/>
          <w:i w:val="0"/>
        </w:rPr>
        <w:t>Ritmo.</w:t>
      </w:r>
      <w:r>
        <w:rPr>
          <w:b w:val="0"/>
          <w:i w:val="0"/>
        </w:rPr>
        <w:t xml:space="preserve"> O 3/2 conta-se em </w:t>
      </w:r>
      <w:r>
        <w:rPr>
          <w:b/>
          <w:i w:val="0"/>
        </w:rPr>
        <w:t>mínimas</w:t>
      </w:r>
      <w:r>
        <w:rPr>
          <w:b w:val="0"/>
          <w:i w:val="0"/>
        </w:rPr>
        <w:t xml:space="preserve"> (3 por compasso) com a semínima como subdivisão: «</w:t>
      </w:r>
      <w:r>
        <w:rPr>
          <w:b/>
          <w:i w:val="0"/>
        </w:rPr>
        <w:t>1</w:t>
      </w:r>
      <w:r>
        <w:rPr>
          <w:b w:val="0"/>
          <w:i w:val="0"/>
        </w:rPr>
        <w:t xml:space="preserve">-e 2-e 3-e». As colcheias são </w:t>
      </w:r>
      <w:r>
        <w:rPr>
          <w:b/>
          <w:i w:val="0"/>
        </w:rPr>
        <w:t>4 por mínima</w:t>
      </w:r>
      <w:r>
        <w:rPr>
          <w:b w:val="0"/>
          <w:i w:val="0"/>
        </w:rPr>
        <w:t>. A semibreve pontuada (pedal) dura o compasso inteiro: contar «1-2-3» e soltar exatamente no novo compasso.</w:t>
      </w:r>
    </w:p>
    <w:p>
      <w:pPr>
        <w:pStyle w:val="Heading2"/>
      </w:pPr>
      <w:r>
        <w:rPr>
          <w:b w:val="0"/>
          <w:i w:val="0"/>
        </w:rPr>
        <w:t>2. Técnica escrita – escalas, arpejos, acordes e cadências</w:t>
      </w:r>
    </w:p>
    <w:p>
      <w:pPr>
        <w:pStyle w:val="Heading3"/>
      </w:pPr>
      <w:r>
        <w:rPr>
          <w:b w:val="0"/>
          <w:i w:val="0"/>
        </w:rPr>
        <w:t>Regras</w:t>
      </w:r>
    </w:p>
    <w:p>
      <w:pPr>
        <w:pStyle w:val="ListBullet"/>
        <w:spacing w:after="20" w:before="0"/>
      </w:pPr>
      <w:r>
        <w:rPr>
          <w:b/>
          <w:i w:val="0"/>
        </w:rPr>
        <w:t>Escalas:</w:t>
      </w:r>
      <w:r>
        <w:rPr>
          <w:b w:val="0"/>
          <w:i w:val="0"/>
        </w:rPr>
        <w:t xml:space="preserve"> 2 oitavas, MJ, movimento direto. Em colcheias com ♩ no metrónomo, ou seja, </w:t>
      </w:r>
      <w:r>
        <w:rPr>
          <w:b/>
          <w:i w:val="0"/>
        </w:rPr>
        <w:t>2 notas por batida</w:t>
      </w:r>
      <w:r>
        <w:rPr>
          <w:b w:val="0"/>
          <w:i w:val="0"/>
        </w:rPr>
        <w:t xml:space="preserve">. Menores: </w:t>
      </w:r>
      <w:r>
        <w:rPr>
          <w:b/>
          <w:i w:val="0"/>
        </w:rPr>
        <w:t>harmónica</w:t>
      </w:r>
      <w:r>
        <w:rPr>
          <w:b w:val="0"/>
          <w:i w:val="0"/>
        </w:rPr>
        <w:t xml:space="preserve"> e </w:t>
      </w:r>
      <w:r>
        <w:rPr>
          <w:b/>
          <w:i w:val="0"/>
        </w:rPr>
        <w:t>melódica</w:t>
      </w:r>
      <w:r>
        <w:rPr>
          <w:b w:val="0"/>
          <w:i w:val="0"/>
        </w:rPr>
        <w:t>.</w:t>
      </w:r>
    </w:p>
    <w:p>
      <w:pPr>
        <w:pStyle w:val="ListBullet"/>
        <w:spacing w:after="20" w:before="0"/>
      </w:pPr>
      <w:r>
        <w:rPr>
          <w:b/>
          <w:i w:val="0"/>
        </w:rPr>
        <w:t>Arpejos:</w:t>
      </w:r>
      <w:r>
        <w:rPr>
          <w:b w:val="0"/>
          <w:i w:val="0"/>
        </w:rPr>
        <w:t xml:space="preserve"> 2 oitavas, MJ.</w:t>
      </w:r>
    </w:p>
    <w:p>
      <w:pPr>
        <w:pStyle w:val="ListBullet"/>
        <w:spacing w:after="20" w:before="0"/>
      </w:pPr>
      <w:r>
        <w:rPr>
          <w:b/>
          <w:i w:val="0"/>
        </w:rPr>
        <w:t>Acorde:</w:t>
      </w:r>
      <w:r>
        <w:rPr>
          <w:b w:val="0"/>
          <w:i w:val="0"/>
        </w:rPr>
        <w:t xml:space="preserve"> tríade da tónica, </w:t>
      </w:r>
      <w:r>
        <w:rPr>
          <w:b/>
          <w:i w:val="0"/>
        </w:rPr>
        <w:t>plaqué e quebrado</w:t>
      </w:r>
      <w:r>
        <w:rPr>
          <w:b w:val="0"/>
          <w:i w:val="0"/>
        </w:rPr>
        <w:t>, nas 3 posições.</w:t>
      </w:r>
    </w:p>
    <w:p>
      <w:pPr>
        <w:pStyle w:val="ListBullet"/>
        <w:spacing w:after="20" w:before="0"/>
      </w:pPr>
      <w:r>
        <w:rPr>
          <w:b/>
          <w:i w:val="0"/>
        </w:rPr>
        <w:t>Cadências nas 3 posições:</w:t>
      </w:r>
    </w:p>
    <w:p>
      <w:pPr>
        <w:pStyle w:val="ListBullet2"/>
        <w:spacing w:after="20" w:before="0"/>
      </w:pPr>
      <w:r>
        <w:rPr>
          <w:b/>
          <w:i w:val="0"/>
        </w:rPr>
        <w:t>MD</w:t>
      </w:r>
      <w:r>
        <w:rPr>
          <w:b w:val="0"/>
          <w:i w:val="0"/>
        </w:rPr>
        <w:t xml:space="preserve"> – acordes de 3 sons;</w:t>
      </w:r>
    </w:p>
    <w:p>
      <w:pPr>
        <w:pStyle w:val="ListBullet2"/>
        <w:spacing w:after="20" w:before="0"/>
      </w:pPr>
      <w:r>
        <w:rPr>
          <w:b/>
          <w:i w:val="0"/>
        </w:rPr>
        <w:t>ME</w:t>
      </w:r>
      <w:r>
        <w:rPr>
          <w:b w:val="0"/>
          <w:i w:val="0"/>
        </w:rPr>
        <w:t xml:space="preserve"> – baixo fundamental (5.º dedo), lido em </w:t>
      </w:r>
      <w:r>
        <w:rPr>
          <w:b/>
          <w:i w:val="0"/>
        </w:rPr>
        <w:t>clave de fá</w:t>
      </w:r>
      <w:r>
        <w:rPr>
          <w:b w:val="0"/>
          <w:i w:val="0"/>
        </w:rPr>
        <w:t>;</w:t>
      </w:r>
    </w:p>
    <w:p>
      <w:pPr>
        <w:pStyle w:val="ListBullet2"/>
        <w:spacing w:after="20" w:before="0"/>
      </w:pPr>
      <w:r>
        <w:rPr>
          <w:b w:val="0"/>
          <w:i w:val="0"/>
        </w:rPr>
        <w:t>2.º nível: ME toca os mesmos acordes uma oitava abaixo.</w:t>
      </w:r>
    </w:p>
    <w:p>
      <w:pPr>
        <w:pStyle w:val="ListBullet"/>
        <w:spacing w:after="20" w:before="0"/>
      </w:pPr>
      <w:r>
        <w:rPr>
          <w:b/>
          <w:i w:val="0"/>
        </w:rPr>
        <w:t>Regra de órgão (conta nos critérios: domínio técnico / legato):</w:t>
      </w:r>
    </w:p>
    <w:p>
      <w:pPr>
        <w:pStyle w:val="ListBullet2"/>
        <w:spacing w:after="20" w:before="0"/>
      </w:pPr>
      <w:r>
        <w:rPr>
          <w:b/>
          <w:i w:val="0"/>
        </w:rPr>
        <w:t>a nota comum entre dois acordes não se repete, fica presa</w:t>
      </w:r>
      <w:r>
        <w:rPr>
          <w:b w:val="0"/>
          <w:i w:val="0"/>
        </w:rPr>
        <w:t>; só se mexem as vozes que mudam;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soltar cada acorde </w:t>
      </w:r>
      <w:r>
        <w:rPr>
          <w:b/>
          <w:i w:val="0"/>
        </w:rPr>
        <w:t>exatamente</w:t>
      </w:r>
      <w:r>
        <w:rPr>
          <w:b w:val="0"/>
          <w:i w:val="0"/>
        </w:rPr>
        <w:t xml:space="preserve"> quando o seguinte toca (nem antes, nem depois).</w:t>
      </w:r>
    </w:p>
    <w:p>
      <w:pPr>
        <w:pStyle w:val="ListBullet"/>
        <w:spacing w:after="20" w:before="0"/>
      </w:pPr>
      <w:r>
        <w:rPr>
          <w:b/>
          <w:i w:val="0"/>
        </w:rPr>
        <w:t>Acordes escritos do grave para o agudo.</w:t>
      </w:r>
    </w:p>
    <w:p>
      <w:pPr>
        <w:pStyle w:val="ListBullet"/>
        <w:spacing w:after="20" w:before="0"/>
      </w:pPr>
      <w:r>
        <w:rPr>
          <w:b/>
          <w:i w:val="0"/>
        </w:rPr>
        <w:t>Dedilhação da MD: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posição fundamental (ex.: Dó-Mi-Sol) → </w:t>
      </w:r>
      <w:r>
        <w:rPr>
          <w:b/>
          <w:i w:val="0"/>
        </w:rPr>
        <w:t>1-3-5</w:t>
      </w:r>
      <w:r>
        <w:rPr>
          <w:b w:val="0"/>
          <w:i w:val="0"/>
        </w:rPr>
        <w:t>;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1.ª inversão (ex.: Mi-Sol-Dó) → </w:t>
      </w:r>
      <w:r>
        <w:rPr>
          <w:b/>
          <w:i w:val="0"/>
        </w:rPr>
        <w:t>1-2-5</w:t>
      </w:r>
      <w:r>
        <w:rPr>
          <w:b w:val="0"/>
          <w:i w:val="0"/>
        </w:rPr>
        <w:t>;</w:t>
      </w:r>
    </w:p>
    <w:p>
      <w:pPr>
        <w:pStyle w:val="ListBullet2"/>
        <w:spacing w:after="20" w:before="0"/>
      </w:pPr>
      <w:r>
        <w:rPr>
          <w:b w:val="0"/>
          <w:i w:val="0"/>
        </w:rPr>
        <w:t xml:space="preserve">2.ª inversão (ex.: Sol-Dó-Mi) → </w:t>
      </w:r>
      <w:r>
        <w:rPr>
          <w:b/>
          <w:i w:val="0"/>
        </w:rPr>
        <w:t>1-3-5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2.1 Dedilhações das escalas e arpejos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Tonalidade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Escala MD ↑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Escala ME ↑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Arpejo MD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Arpejo ME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Ré M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1 2 3 4 · 1 2 3 1 2 3 4 5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3 2 1 3 2 1 · 4 3 2 1 3 2 1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si m</w:t>
            </w:r>
            <w:r>
              <w:rPr>
                <w:b w:val="0"/>
                <w:i w:val="0"/>
                <w:sz w:val="18"/>
              </w:rPr>
              <w:t xml:space="preserve"> (harm./mel.)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1 2 3 4 · …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3 2 1 4 3 2 1 · …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Fá M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4 1 2 3 · 1 2 3 4 1 2 3 4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3 2 1 3 2 1 · …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ré m</w:t>
            </w:r>
            <w:r>
              <w:rPr>
                <w:b w:val="0"/>
                <w:i w:val="0"/>
                <w:sz w:val="18"/>
              </w:rPr>
              <w:t xml:space="preserve"> (harm./mel.)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1 2 3 4 · …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3 2 1 3 2 1 · …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Sib M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1 2 3 1 2 3 · 4 1 2 3 1 2 3 4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2 1 4 3 2 1 · 3 2 1 4 3 2 1 3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1 2 4 · 1 2 4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2 1 3 · 2 1 3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sol m</w:t>
            </w:r>
            <w:r>
              <w:rPr>
                <w:b w:val="0"/>
                <w:i w:val="0"/>
                <w:sz w:val="18"/>
              </w:rPr>
              <w:t xml:space="preserve"> (harm./mel.)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1 2 3 4 · …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3 2 1 3 2 1 · …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Mib M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1 2 3 4 1 2 · 3 1 2 3 4 1 2 3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2 1 4 3 2 1 · 3 2 1 4 3 2 1 3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1 2 4 · 1 2 4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1 4 2 · 1 4 2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dó m</w:t>
            </w:r>
            <w:r>
              <w:rPr>
                <w:b w:val="0"/>
                <w:i w:val="0"/>
                <w:sz w:val="18"/>
              </w:rPr>
              <w:t xml:space="preserve"> (harm./mel.)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1 2 3 4 · …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3 2 1 3 2 1 · …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2 3 · 1 2 3 5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4 2 1 · 4 2 1 (ou 5 3 2 1)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 xml:space="preserve">As dedilhações são sugeridas; o(a) professor(a) confirma na aula. A dedilhação que ficar escrita </w:t>
      </w:r>
      <w:r>
        <w:rPr>
          <w:b/>
          <w:i w:val="0"/>
        </w:rPr>
        <w:t>não muda mais</w:t>
      </w:r>
      <w:r>
        <w:rPr>
          <w:b w:val="0"/>
          <w:i w:val="0"/>
        </w:rPr>
        <w:t>.</w:t>
      </w:r>
    </w:p>
    <w:p>
      <w:pPr>
        <w:spacing w:after="80" w:before="0"/>
      </w:pPr>
      <w:r>
        <w:rPr>
          <w:b/>
          <w:i w:val="0"/>
        </w:rPr>
        <w:t>Notas das escalas menores: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Menor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Harmónica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Melódica ↑ (↓ = natural)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 m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Si Dó# Ré Mi Fá# Sol </w:t>
            </w:r>
            <w:r>
              <w:rPr>
                <w:b/>
                <w:i w:val="0"/>
                <w:sz w:val="18"/>
              </w:rPr>
              <w:t>Lá#</w:t>
            </w:r>
            <w:r>
              <w:rPr>
                <w:b w:val="0"/>
                <w:i w:val="0"/>
                <w:sz w:val="18"/>
              </w:rPr>
              <w:t xml:space="preserve"> Si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Si Dó# Ré Mi Fá# </w:t>
            </w:r>
            <w:r>
              <w:rPr>
                <w:b/>
                <w:i w:val="0"/>
                <w:sz w:val="18"/>
              </w:rPr>
              <w:t>Sol# Lá#</w:t>
            </w:r>
            <w:r>
              <w:rPr>
                <w:b w:val="0"/>
                <w:i w:val="0"/>
                <w:sz w:val="18"/>
              </w:rPr>
              <w:t xml:space="preserve"> Si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Ré Mi Fá Sol Lá Sib </w:t>
            </w:r>
            <w:r>
              <w:rPr>
                <w:b/>
                <w:i w:val="0"/>
                <w:sz w:val="18"/>
              </w:rPr>
              <w:t>Dó#</w:t>
            </w:r>
            <w:r>
              <w:rPr>
                <w:b w:val="0"/>
                <w:i w:val="0"/>
                <w:sz w:val="18"/>
              </w:rPr>
              <w:t xml:space="preserve"> Ré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Ré Mi Fá Sol Lá </w:t>
            </w:r>
            <w:r>
              <w:rPr>
                <w:b/>
                <w:i w:val="0"/>
                <w:sz w:val="18"/>
              </w:rPr>
              <w:t>Si♮ Dó#</w:t>
            </w:r>
            <w:r>
              <w:rPr>
                <w:b w:val="0"/>
                <w:i w:val="0"/>
                <w:sz w:val="18"/>
              </w:rPr>
              <w:t xml:space="preserve"> Ré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 m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Sol Lá Sib Dó Ré Mib </w:t>
            </w:r>
            <w:r>
              <w:rPr>
                <w:b/>
                <w:i w:val="0"/>
                <w:sz w:val="18"/>
              </w:rPr>
              <w:t>Fá#</w:t>
            </w:r>
            <w:r>
              <w:rPr>
                <w:b w:val="0"/>
                <w:i w:val="0"/>
                <w:sz w:val="18"/>
              </w:rPr>
              <w:t xml:space="preserve"> Sol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Sol Lá Sib Dó Ré </w:t>
            </w:r>
            <w:r>
              <w:rPr>
                <w:b/>
                <w:i w:val="0"/>
                <w:sz w:val="18"/>
              </w:rPr>
              <w:t>Mi♮ Fá#</w:t>
            </w:r>
            <w:r>
              <w:rPr>
                <w:b w:val="0"/>
                <w:i w:val="0"/>
                <w:sz w:val="18"/>
              </w:rPr>
              <w:t xml:space="preserve"> Sol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 m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Dó Ré Mib Fá Sol Láb </w:t>
            </w:r>
            <w:r>
              <w:rPr>
                <w:b/>
                <w:i w:val="0"/>
                <w:sz w:val="18"/>
              </w:rPr>
              <w:t>Si♮</w:t>
            </w:r>
            <w:r>
              <w:rPr>
                <w:b w:val="0"/>
                <w:i w:val="0"/>
                <w:sz w:val="18"/>
              </w:rPr>
              <w:t xml:space="preserve"> Dó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Dó Ré Mib Fá Sol </w:t>
            </w:r>
            <w:r>
              <w:rPr>
                <w:b/>
                <w:i w:val="0"/>
                <w:sz w:val="18"/>
              </w:rPr>
              <w:t>Lá♮ Si♮</w:t>
            </w:r>
            <w:r>
              <w:rPr>
                <w:b w:val="0"/>
                <w:i w:val="0"/>
                <w:sz w:val="18"/>
              </w:rPr>
              <w:t xml:space="preserve"> Dó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2.2 Acordes e cadências – Teste I, 1.º sem. (</w:t>
      </w:r>
      <w:r>
        <w:rPr>
          <w:b/>
          <w:i w:val="0"/>
        </w:rPr>
        <w:t>Ré M / si m</w:t>
      </w:r>
      <w:r>
        <w:rPr>
          <w:b w:val="0"/>
          <w:i w:val="0"/>
        </w:rPr>
        <w:t>)</w:t>
      </w:r>
    </w:p>
    <w:p>
      <w:pPr>
        <w:spacing w:after="80" w:before="0"/>
      </w:pPr>
      <w:r>
        <w:rPr>
          <w:b/>
          <w:i w:val="0"/>
        </w:rPr>
        <w:t>Ré M.</w:t>
      </w:r>
      <w:r>
        <w:rPr>
          <w:b w:val="0"/>
          <w:i w:val="0"/>
        </w:rPr>
        <w:t xml:space="preserve"> Acorde: Ré-Fá#-Lá · Fá#-Lá-Ré · Lá-Ré-Fá# · </w:t>
      </w:r>
      <w:r>
        <w:rPr>
          <w:b/>
          <w:i w:val="0"/>
        </w:rPr>
        <w:t>Baixos (ME):</w:t>
      </w:r>
      <w:r>
        <w:rPr>
          <w:b w:val="0"/>
          <w:i w:val="0"/>
        </w:rPr>
        <w:t xml:space="preserve"> Ré – Sol – Lá – Ré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 (MD)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I–V–I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I–IV–I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 (fundamental)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Ré-Fá#-Lá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Ré-Sol-Si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Dó#-Mi-Lá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Ré-Fá#-Lá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Ré-Fá#-Lá → Dó#-Mi-Lá → Ré-Fá#-Lá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Ré-Fá#-Lá → Ré-Sol-Si → Ré-Fá#-Lá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 (1.ª inv.)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Fá#-Lá-Ré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Sol-Si-Ré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Mi-Lá-Dó#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Fá#-Lá-Ré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Fá#-Lá-Ré → Mi-Lá-Dó# → Fá#-Lá-Ré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Fá#-Lá-Ré → Sol-Si-Ré → Fá#-Lá-Ré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 (2.ª inv.)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Si-Ré-Sol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Lá-Dó#-Mi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Lá-Ré-Fá# → Lá-Dó#-Mi → Lá-Ré-Fá#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Lá-Ré-Fá# → Si-Ré-Sol → Lá-Ré-Fá#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si m</w:t>
      </w:r>
      <w:r>
        <w:rPr>
          <w:b w:val="0"/>
          <w:i w:val="0"/>
        </w:rPr>
        <w:t xml:space="preserve"> (V com Lá#). Acorde: Si-Ré-Fá# · Ré-Fá#-Si · Fá#-Si-Ré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Si – Mi – Fá# – 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i–V–i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i–iv–i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Si-Mi-Sol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Lá#-Dó#-Fá#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Si-Ré-Fá# → Lá#-Dó#-Fá# → Si-Ré-Fá#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Si-Ré-Fá# → Si-Mi-Sol → Si-Ré-Fá#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Ré-Fá#-Si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Mi-Sol-Si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Dó#-Fá#-Lá#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Ré-Fá#-Si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Ré-Fá#-Si → Dó#-Fá#-Lá# → Ré-Fá#-Si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Ré-Fá#-Si → Mi-Sol-Si → Ré-Fá#-Si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Fá#-Si-Ré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Sol-Si-Mi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Fá#-Lá#-Dó#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Fá#-Si-Ré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Fá#-Si-Ré → Fá#-Lá#-Dó# → Fá#-Si-Ré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Fá#-Si-Ré → Sol-Si-Mi → Fá#-Si-Ré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2.3 Teste II, 1.º sem. (</w:t>
      </w:r>
      <w:r>
        <w:rPr>
          <w:b/>
          <w:i w:val="0"/>
        </w:rPr>
        <w:t>Fá M / ré m</w:t>
      </w:r>
      <w:r>
        <w:rPr>
          <w:b w:val="0"/>
          <w:i w:val="0"/>
        </w:rPr>
        <w:t>)</w:t>
      </w:r>
    </w:p>
    <w:p>
      <w:pPr>
        <w:spacing w:after="80" w:before="0"/>
      </w:pPr>
      <w:r>
        <w:rPr>
          <w:b/>
          <w:i w:val="0"/>
        </w:rPr>
        <w:t>Fá M.</w:t>
      </w:r>
      <w:r>
        <w:rPr>
          <w:b w:val="0"/>
          <w:i w:val="0"/>
        </w:rPr>
        <w:t xml:space="preserve"> Acorde: Fá-Lá-Dó · Lá-Dó-Fá · Dó-Fá-Lá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Fá – Sib – Dó – Fá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Fá-Lá-Dó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Fá-Sib-Ré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Mi-Sol-Dó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Fá-Lá-Dó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Lá-Dó-Fá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Sib-Ré-Fá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Sol-Dó-Mi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Lá-Dó-Fá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Dó-Fá-Lá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Ré-Fá-Sib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Dó-Mi-Sol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Dó-Fá-Lá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ré m</w:t>
      </w:r>
      <w:r>
        <w:rPr>
          <w:b w:val="0"/>
          <w:i w:val="0"/>
        </w:rPr>
        <w:t xml:space="preserve"> (V com Dó#). Acorde: Ré-Fá-Lá · Fá-Lá-Ré · Lá-Ré-Fá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Ré – Sol – Lá – Ré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Ré-Fá-Lá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Ré-Sol-Sib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Dó#-Mi-Lá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Ré-Fá-Lá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Fá-Lá-Ré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Sol-Sib-Ré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Mi-Lá-Dó#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Fá-Lá-Ré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Lá-Dó#-Mi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2.4 Teste I, 2.º sem. (</w:t>
      </w:r>
      <w:r>
        <w:rPr>
          <w:b/>
          <w:i w:val="0"/>
        </w:rPr>
        <w:t>Sib M / sol m</w:t>
      </w:r>
      <w:r>
        <w:rPr>
          <w:b w:val="0"/>
          <w:i w:val="0"/>
        </w:rPr>
        <w:t>)</w:t>
      </w:r>
    </w:p>
    <w:p>
      <w:pPr>
        <w:spacing w:after="80" w:before="0"/>
      </w:pPr>
      <w:r>
        <w:rPr>
          <w:b/>
          <w:i w:val="0"/>
        </w:rPr>
        <w:t>Sib M.</w:t>
      </w:r>
      <w:r>
        <w:rPr>
          <w:b w:val="0"/>
          <w:i w:val="0"/>
        </w:rPr>
        <w:t xml:space="preserve"> Acorde: Sib-Ré-Fá · Ré-Fá-Sib · Fá-Sib-Ré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Sib – Mib – Fá – Sib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Sib-Ré-Fá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Sib-Mib-Sol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Lá-Dó-Fá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Sib-Ré-Fá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Ré-Fá-Sib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Mib-Sol-Sib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Dó-Fá-Lá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Ré-Fá-Sib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Fá-Sib-Ré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Sol-Sib-Mib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Fá-Lá-Dó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Fá-Sib-Ré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sol m</w:t>
      </w:r>
      <w:r>
        <w:rPr>
          <w:b w:val="0"/>
          <w:i w:val="0"/>
        </w:rPr>
        <w:t xml:space="preserve"> (V com Fá#). Acorde: Sol-Sib-Ré · Sib-Ré-Sol · Ré-Sol-Sib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Sol – Dó – Ré – 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Sol-Sib-Ré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Sol-Dó-Mib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Fá#-Lá-Ré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Sol-Sib-Ré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Sib-Ré-Sol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Dó-Mib-Sol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Lá-Ré-Fá#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Sib-Ré-Sol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Ré-Sol-Sib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Mib-Sol-Dó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Ré-Fá#-Lá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Ré-Sol-Sib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2.5 Teste II, 2.º sem. (</w:t>
      </w:r>
      <w:r>
        <w:rPr>
          <w:b/>
          <w:i w:val="0"/>
        </w:rPr>
        <w:t>Mib M / dó m</w:t>
      </w:r>
      <w:r>
        <w:rPr>
          <w:b w:val="0"/>
          <w:i w:val="0"/>
        </w:rPr>
        <w:t>)</w:t>
      </w:r>
    </w:p>
    <w:p>
      <w:pPr>
        <w:spacing w:after="80" w:before="0"/>
      </w:pPr>
      <w:r>
        <w:rPr>
          <w:b/>
          <w:i w:val="0"/>
        </w:rPr>
        <w:t>Mib M.</w:t>
      </w:r>
      <w:r>
        <w:rPr>
          <w:b w:val="0"/>
          <w:i w:val="0"/>
        </w:rPr>
        <w:t xml:space="preserve"> Acorde: Mib-Sol-Sib · Sol-Sib-Mib · Sib-Mib-Sol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Mib – Láb – Sib – Mib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Mib-Sol-Sib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Mib-Láb-Dó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Ré-Fá-Sib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Mib-Sol-Sib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Sol-Sib-Mib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Láb-Dó-Mib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Fá-Sib-Ré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Sol-Sib-Mib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Sib-Mib-Sol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Dó-Mib-Láb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Sib-Ré-Fá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Sib-Mib-Sol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dó m</w:t>
      </w:r>
      <w:r>
        <w:rPr>
          <w:b w:val="0"/>
          <w:i w:val="0"/>
        </w:rPr>
        <w:t xml:space="preserve"> (V com Si♮). Acorde: Dó-Mib-Sol · Mib-Sol-Dó · Sol-Dó-Mib · </w:t>
      </w:r>
      <w:r>
        <w:rPr>
          <w:b/>
          <w:i w:val="0"/>
        </w:rPr>
        <w:t>Baixos:</w:t>
      </w:r>
      <w:r>
        <w:rPr>
          <w:b w:val="0"/>
          <w:i w:val="0"/>
        </w:rPr>
        <w:t xml:space="preserve"> Dó – Fá – Sol – Dó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Posição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Dó-Mib-Sol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Dó-Fá-Láb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Si♮-Ré-Sol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Dó-Mib-Sol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Mib-Sol-Dó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Fá-Láb-Dó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Ré-Sol-Si♮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Mib-Sol-Dó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3.ª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Sol-Dó-Mib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Láb-Dó-Fá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Sol-Si♮-Ré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Sol-Dó-Mib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Como ler as tabelas 2.3–2.5:</w:t>
      </w:r>
    </w:p>
    <w:p>
      <w:pPr>
        <w:pStyle w:val="ListBullet"/>
        <w:spacing w:after="20" w:before="0"/>
      </w:pPr>
      <w:r>
        <w:rPr>
          <w:b/>
          <w:i w:val="0"/>
        </w:rPr>
        <w:t>I–V–I</w:t>
      </w:r>
      <w:r>
        <w:rPr>
          <w:b w:val="0"/>
          <w:i w:val="0"/>
        </w:rPr>
        <w:t xml:space="preserve"> = colunas I → V → I;</w:t>
      </w:r>
    </w:p>
    <w:p>
      <w:pPr>
        <w:pStyle w:val="ListBullet"/>
        <w:spacing w:after="20" w:before="0"/>
      </w:pPr>
      <w:r>
        <w:rPr>
          <w:b/>
          <w:i w:val="0"/>
        </w:rPr>
        <w:t>I–IV–I</w:t>
      </w:r>
      <w:r>
        <w:rPr>
          <w:b w:val="0"/>
          <w:i w:val="0"/>
        </w:rPr>
        <w:t xml:space="preserve"> = colunas I → IV → I;</w:t>
      </w:r>
    </w:p>
    <w:p>
      <w:pPr>
        <w:pStyle w:val="ListBullet"/>
        <w:spacing w:after="20" w:before="0"/>
      </w:pPr>
      <w:r>
        <w:rPr>
          <w:b/>
          <w:i w:val="0"/>
        </w:rPr>
        <w:t>I–IV–V–I</w:t>
      </w:r>
      <w:r>
        <w:rPr>
          <w:b w:val="0"/>
          <w:i w:val="0"/>
        </w:rPr>
        <w:t xml:space="preserve"> = as 4 colunas.</w:t>
      </w:r>
    </w:p>
    <w:p>
      <w:pPr>
        <w:pStyle w:val="ListBullet"/>
        <w:spacing w:after="20" w:before="0"/>
      </w:pPr>
      <w:r>
        <w:rPr>
          <w:b w:val="0"/>
          <w:i w:val="0"/>
        </w:rPr>
        <w:t xml:space="preserve">A </w:t>
      </w:r>
      <w:r>
        <w:rPr>
          <w:b/>
          <w:i w:val="0"/>
        </w:rPr>
        <w:t>nota comum</w:t>
      </w:r>
      <w:r>
        <w:rPr>
          <w:b w:val="0"/>
          <w:i w:val="0"/>
        </w:rPr>
        <w:t xml:space="preserve"> (ex.: em Fá M, 1.ª posição, o Fá de I→IV e o Dó de V→I) </w:t>
      </w:r>
      <w:r>
        <w:rPr>
          <w:b/>
          <w:i w:val="0"/>
        </w:rPr>
        <w:t>fica presa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 Planificação – 1.º semestre (30 set → 22 jan)</w:t>
      </w:r>
    </w:p>
    <w:p>
      <w:pPr>
        <w:spacing w:after="80" w:before="0"/>
      </w:pPr>
      <w:r>
        <w:rPr>
          <w:b w:val="0"/>
          <w:i w:val="0"/>
        </w:rPr>
        <w:t>Andamentos em ♩ = colcheias para as escalas.</w:t>
      </w:r>
    </w:p>
    <w:p>
      <w:pPr>
        <w:pStyle w:val="ListBullet"/>
        <w:spacing w:after="20" w:before="0"/>
      </w:pPr>
      <w:r>
        <w:rPr>
          <w:b/>
          <w:i w:val="0"/>
        </w:rPr>
        <w:t>Seixas:</w:t>
      </w:r>
      <w:r>
        <w:rPr>
          <w:b w:val="0"/>
          <w:i w:val="0"/>
        </w:rPr>
        <w:t xml:space="preserve"> ♩. (6/8 em 2 tempos). Na fase de leitura, ♪ (6 batidas por compasso).</w:t>
      </w:r>
    </w:p>
    <w:p>
      <w:pPr>
        <w:pStyle w:val="ListBullet"/>
        <w:spacing w:after="20" w:before="0"/>
      </w:pPr>
      <w:r>
        <w:rPr>
          <w:b/>
          <w:i w:val="0"/>
        </w:rPr>
        <w:t>Loeillet e Langlais:</w:t>
      </w:r>
      <w:r>
        <w:rPr>
          <w:b w:val="0"/>
          <w:i w:val="0"/>
        </w:rPr>
        <w:t xml:space="preserve"> ♩.</w:t>
      </w:r>
    </w:p>
    <w:p>
      <w:pPr>
        <w:pStyle w:val="ListBullet"/>
        <w:spacing w:after="20" w:before="0"/>
      </w:pPr>
      <w:r>
        <w:rPr>
          <w:b/>
          <w:i w:val="0"/>
        </w:rPr>
        <w:t>Convenção:</w:t>
      </w:r>
      <w:r>
        <w:rPr>
          <w:b w:val="0"/>
          <w:i w:val="0"/>
        </w:rPr>
        <w:t xml:space="preserve"> MS = mãos separadas · MJ = mãos juntas.</w:t>
      </w:r>
    </w:p>
    <w:p>
      <w:pPr>
        <w:pStyle w:val="ListBullet"/>
        <w:spacing w:after="20" w:before="0"/>
      </w:pPr>
      <w:r>
        <w:rPr>
          <w:b/>
          <w:i w:val="0"/>
        </w:rPr>
        <w:t>Avanço de andamento:</w:t>
      </w:r>
      <w:r>
        <w:rPr>
          <w:b w:val="0"/>
          <w:i w:val="0"/>
        </w:rPr>
        <w:t xml:space="preserve"> só se sobe o metrónomo depois de </w:t>
      </w:r>
      <w:r>
        <w:rPr>
          <w:b/>
          <w:i w:val="0"/>
        </w:rPr>
        <w:t>3 repetições seguidas sem erro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Datas (qua / qui)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Objetivos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 (tonalidade · ♩)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Repertório (compassos · ♩)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Leitura clave de fá</w:t>
            </w:r>
          </w:p>
        </w:tc>
        <w:tc>
          <w:tcPr>
            <w:tcW w:type="dxa" w:w="21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Ritmo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30 set / 1 out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Diagnóstico; marcar secções, dedilhações e sequências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MS ♩=60 · acorde Ré M 3 pos.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Seixas </w:t>
            </w:r>
            <w:r>
              <w:rPr>
                <w:b/>
                <w:i w:val="0"/>
                <w:sz w:val="18"/>
              </w:rPr>
              <w:t>A1 c. 1–13</w:t>
            </w:r>
            <w:r>
              <w:rPr>
                <w:b w:val="0"/>
                <w:i w:val="0"/>
                <w:sz w:val="18"/>
              </w:rPr>
              <w:t xml:space="preserve"> MS ♪=120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Notas-âncora Sol / Fá / Dó (§5.1) · ler em voz alta a ME de c. 1–13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6/8: «1-2-3 4-5-6» com o pé no 1 e no 4 · figura ♩♪ (c. 5, 10)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 / 8 out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Parte A lida (MS)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MJ ♩=60 · arpejo MS ♩=52 · cad. Ré M 1.ª pos.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A1 MJ ♪=120 · </w:t>
            </w:r>
            <w:r>
              <w:rPr>
                <w:b/>
                <w:i w:val="0"/>
                <w:sz w:val="18"/>
              </w:rPr>
              <w:t>A2 c. 14–19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A3 c. 20–26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Linhas Sol-Si-Ré-Fá-Lá · ME de c. 14–26 por intervalos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de c. 20–26 só em palmas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 / 15 out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Parte A MJ; iniciar B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♩=66 · si m harm. MS ♩=60 · cad. Ré M 2.ª/3.ª pos.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(1–26) MJ ♩.=40 · </w:t>
            </w:r>
            <w:r>
              <w:rPr>
                <w:b/>
                <w:i w:val="0"/>
                <w:sz w:val="18"/>
              </w:rPr>
              <w:t>B1 c. 27–40</w:t>
            </w:r>
            <w:r>
              <w:rPr>
                <w:b w:val="0"/>
                <w:i w:val="0"/>
                <w:sz w:val="18"/>
              </w:rPr>
              <w:t xml:space="preserve"> MS (ver = A1!)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Espaços Lá-Dó-Mi-Sol · flashcards 1' (meta 15)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Sib/Sol# de c. 38–40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/ 22 out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1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♩=72 · si m MJ ♩=63 (harm.) + mel. MS · arpejos MJ ♩=56 · cad. si m 1.ª pos.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♩.=46 · B1 MJ ♩.=40 · </w:t>
            </w:r>
            <w:r>
              <w:rPr>
                <w:b/>
                <w:i w:val="0"/>
                <w:sz w:val="18"/>
              </w:rPr>
              <w:t>B2 c. 41–54</w:t>
            </w:r>
            <w:r>
              <w:rPr>
                <w:b w:val="0"/>
                <w:i w:val="0"/>
                <w:sz w:val="18"/>
              </w:rPr>
              <w:t xml:space="preserve"> MS · trilos c. 39/42 só a 2-3-2 lento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 suplementar inferior (Mi, Ré, Dó grave)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Pausas da ME c. 43–55</w:t>
            </w:r>
            <w:r>
              <w:rPr>
                <w:b w:val="0"/>
                <w:i w:val="0"/>
                <w:sz w:val="18"/>
              </w:rPr>
              <w:t>: «UM (dois) (três) quatro-cinco-seis»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28 / 29 out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Obra lida inteira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♩=76 · si m ♩=69 · arpejos ♩=60 · cad. si m 3 pos.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B3 c. 55–62</w:t>
            </w:r>
            <w:r>
              <w:rPr>
                <w:b w:val="0"/>
                <w:i w:val="0"/>
                <w:sz w:val="18"/>
              </w:rPr>
              <w:t xml:space="preserve"> · obra inteira MJ ♩.=48 · trilos medidos (4 notas)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 vista: 4 c. de ME/dia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 só no 1.º tempo de cada compasso (♩.)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/ 5 nov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2 – simulação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♩=80 · si m ♩=76 · arpejos ♩=63 · cad. fluentes 3 pos.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inteiro ♩.=56–60 com repetições · articulação barroca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Revisão cronometrada (meta 20 notas/min)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Tocar para um colega/gravar 1× sem parar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11 nov</w:t>
            </w:r>
            <w:r>
              <w:rPr>
                <w:b w:val="0"/>
                <w:i w:val="0"/>
                <w:sz w:val="18"/>
              </w:rPr>
              <w:t xml:space="preserve"> / 12 nov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TESTE I</w:t>
            </w:r>
            <w:r>
              <w:rPr>
                <w:b w:val="0"/>
                <w:i w:val="0"/>
                <w:sz w:val="18"/>
              </w:rPr>
              <w:t xml:space="preserve"> · na 5.ª: balanço + arranque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5.ª: Fá M MS ♩=60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Seixas ♩.=60–66 · 5.ª: </w:t>
            </w:r>
            <w:r>
              <w:rPr>
                <w:b/>
                <w:i w:val="0"/>
                <w:sz w:val="18"/>
              </w:rPr>
              <w:t>Loeillet A c. 1–11</w:t>
            </w:r>
            <w:r>
              <w:rPr>
                <w:b w:val="0"/>
                <w:i w:val="0"/>
                <w:sz w:val="18"/>
              </w:rPr>
              <w:t>, só ritmo + ME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ME c. 1–11 nomeada (mi menor: Fá#, Ré#!)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3/4: «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 xml:space="preserve"> 2 3» a andar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 / 19 nov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A; Langlais: ritmo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MJ ♩=60 · ré m harm. MS ♩=56 · acorde Fá M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A MS ♩=60 · </w:t>
            </w:r>
            <w:r>
              <w:rPr>
                <w:b/>
                <w:i w:val="0"/>
                <w:sz w:val="18"/>
              </w:rPr>
              <w:t>c. 6–9 ME a 2 vozes</w:t>
            </w:r>
            <w:r>
              <w:rPr>
                <w:b w:val="0"/>
                <w:i w:val="0"/>
                <w:sz w:val="18"/>
              </w:rPr>
              <w:t xml:space="preserve"> · Langlais: padrão ME </w:t>
            </w:r>
            <w:r>
              <w:rPr>
                <w:b/>
                <w:i w:val="0"/>
                <w:sz w:val="18"/>
              </w:rPr>
              <w:t>sem notas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Terceiras na ME (Langlais c. 11–13)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Langlais ME: «(1) 2-e (3) 4-e»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 / 26 nov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A MJ; Langlais A MS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♩=66 · ré m MJ ♩=60 · arpejos MS ♩=52 · cad. Fá M 1.ª pos.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A MJ ♩=63 · </w:t>
            </w:r>
            <w:r>
              <w:rPr>
                <w:b/>
                <w:i w:val="0"/>
                <w:sz w:val="18"/>
              </w:rPr>
              <w:t>B1 c. 12–23</w:t>
            </w:r>
            <w:r>
              <w:rPr>
                <w:b w:val="0"/>
                <w:i w:val="0"/>
                <w:sz w:val="18"/>
              </w:rPr>
              <w:t xml:space="preserve"> MS · Langlais </w:t>
            </w:r>
            <w:r>
              <w:rPr>
                <w:b/>
                <w:i w:val="0"/>
                <w:sz w:val="18"/>
              </w:rPr>
              <w:t>A c. 1–8</w:t>
            </w:r>
            <w:r>
              <w:rPr>
                <w:b w:val="0"/>
                <w:i w:val="0"/>
                <w:sz w:val="18"/>
              </w:rPr>
              <w:t xml:space="preserve"> MS ♩=56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Leitura por intervalos da ME do Langlais (saltos de 6.ª/8.ª)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Semicolcheias Loeillet c. 5, 10, 16, 22: «ti-ri-ti-ri»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/ 3 dez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Apresentação em aula</w:t>
            </w:r>
            <w:r>
              <w:rPr>
                <w:b w:val="0"/>
                <w:i w:val="0"/>
                <w:sz w:val="18"/>
              </w:rPr>
              <w:t xml:space="preserve"> (2–18 dez) + Itinerários organísticos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♩=72 · ré m ♩=66 · cad. Fá M 3 pos.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Seixas «em concerto»</w:t>
            </w:r>
            <w:r>
              <w:rPr>
                <w:b w:val="0"/>
                <w:i w:val="0"/>
                <w:sz w:val="18"/>
              </w:rPr>
              <w:t xml:space="preserve"> · Loeillet B MJ ♩=60 · </w:t>
            </w:r>
            <w:r>
              <w:rPr>
                <w:b/>
                <w:i w:val="0"/>
                <w:sz w:val="18"/>
              </w:rPr>
              <w:t>B2 c. 24–34</w:t>
            </w:r>
            <w:r>
              <w:rPr>
                <w:b w:val="0"/>
                <w:i w:val="0"/>
                <w:sz w:val="18"/>
              </w:rPr>
              <w:t xml:space="preserve"> MS (depois c. 35–43 = c. 24–32!) · </w:t>
            </w:r>
            <w:r>
              <w:rPr>
                <w:b/>
                <w:i w:val="0"/>
                <w:sz w:val="18"/>
              </w:rPr>
              <w:t>Coda c. 44–48</w:t>
            </w:r>
            <w:r>
              <w:rPr>
                <w:b w:val="0"/>
                <w:i w:val="0"/>
                <w:sz w:val="18"/>
              </w:rPr>
              <w:t xml:space="preserve"> · Langlais A MJ ♩=56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Flashcards (meta 25/min)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Trilos Loeillet c. 3/14 medidos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 / 10 dez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3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♩=76 · ré m ♩=69 · arpejos MJ ♩=56 · cad. ré m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inteiro MJ ♩=72 · Langlais </w:t>
            </w:r>
            <w:r>
              <w:rPr>
                <w:b/>
                <w:i w:val="0"/>
                <w:sz w:val="18"/>
              </w:rPr>
              <w:t>B1 c. 9–13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B2 c. 14–17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 Langlais c. 11–17 (terceiras/quintas)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 no tempo 2 e 4 (Langlais)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 / 17 dez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lido antes do Natal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♩=80 · ré m ♩=72 · arpejos ♩=60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♩=80 · Langlais A+B1 MJ ♩=60 · </w:t>
            </w:r>
            <w:r>
              <w:rPr>
                <w:b/>
                <w:i w:val="0"/>
                <w:sz w:val="18"/>
              </w:rPr>
              <w:t>B3 c. 18–22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Revisão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Plano de férias (§9)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dez – 2 jan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Férias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dias/sem × 20'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1×/dia; Langlais por secções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 5'/dia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 / 7 jan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Retoma; Langlais inteiro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♩=84 · ré m ♩=76 · arpejos ♩=63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♩=88 · Langlais inteiro MJ ♩=66 · </w:t>
            </w:r>
            <w:r>
              <w:rPr>
                <w:b/>
                <w:i w:val="0"/>
                <w:sz w:val="18"/>
              </w:rPr>
              <w:t>registação e troca de teclado</w:t>
            </w:r>
            <w:r>
              <w:rPr>
                <w:b w:val="0"/>
                <w:i w:val="0"/>
                <w:sz w:val="18"/>
              </w:rPr>
              <w:t xml:space="preserve"> no órgão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 vista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Contar baixinho do princípio ao fim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 / 14 jan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4 – simulação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♩=88 · ré m ♩=80 · cad. 3 pos. sem hesitar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♩=92–96 · Langlais ♩=76–80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Gravação + autoavaliação</w:t>
            </w:r>
          </w:p>
        </w:tc>
      </w:tr>
      <w:tr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20 jan</w:t>
            </w:r>
            <w:r>
              <w:rPr>
                <w:b w:val="0"/>
                <w:i w:val="0"/>
                <w:sz w:val="18"/>
              </w:rPr>
              <w:t xml:space="preserve"> / 21 jan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TESTE II</w:t>
            </w:r>
            <w:r>
              <w:rPr>
                <w:b w:val="0"/>
                <w:i w:val="0"/>
                <w:sz w:val="18"/>
              </w:rPr>
              <w:t xml:space="preserve"> · na 5.ª: início do Rheinberger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5.ª: Sib M MS ♩=60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Loeillet ♩=96 · Langlais ♩=80–88 · 5.ª: ouvir o Rheinberger; ler </w:t>
            </w:r>
            <w:r>
              <w:rPr>
                <w:b/>
                <w:i w:val="0"/>
                <w:sz w:val="18"/>
              </w:rPr>
              <w:t>R1 c. 1–8</w:t>
            </w:r>
            <w:r>
              <w:rPr>
                <w:b w:val="0"/>
                <w:i w:val="0"/>
                <w:sz w:val="18"/>
              </w:rPr>
              <w:t>, voz a voz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 Rheinberger c. 1–8 (</w:t>
            </w:r>
            <w:r>
              <w:rPr>
                <w:b/>
                <w:i w:val="0"/>
                <w:sz w:val="18"/>
              </w:rPr>
              <w:t>clave de sol → fá em c. 3!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1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6/8 com pausa inicial</w:t>
            </w:r>
          </w:p>
        </w:tc>
      </w:tr>
      <w:tr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25–29 jan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Interrupção semestral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 R1: MD sozinha + ME sozinha (piano)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4. Planificação – 2.º semestre (1 fev → junho)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Sem.</w:t>
            </w:r>
          </w:p>
        </w:tc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Datas</w:t>
            </w:r>
          </w:p>
        </w:tc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Objetivos</w:t>
            </w:r>
          </w:p>
        </w:tc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Repertório</w:t>
            </w:r>
          </w:p>
        </w:tc>
        <w:tc>
          <w:tcPr>
            <w:tcW w:type="dxa" w:w="254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Leitura / Ritmo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/ 4 fev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Rheinberger R1–R2; </w:t>
            </w:r>
            <w:r>
              <w:rPr>
                <w:b/>
                <w:i w:val="0"/>
                <w:sz w:val="18"/>
              </w:rPr>
              <w:t>pedal no órgão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 MJ ♩=60 · sol m MS ♩=56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Rheinb. </w:t>
            </w:r>
            <w:r>
              <w:rPr>
                <w:b/>
                <w:i w:val="0"/>
                <w:sz w:val="18"/>
              </w:rPr>
              <w:t>R1 c. 1–8</w:t>
            </w:r>
            <w:r>
              <w:rPr>
                <w:b w:val="0"/>
                <w:i w:val="0"/>
                <w:sz w:val="18"/>
              </w:rPr>
              <w:t xml:space="preserve"> MD+Ped · ME+Ped ♪=100 (em 6) · </w:t>
            </w:r>
            <w:r>
              <w:rPr>
                <w:b/>
                <w:i w:val="0"/>
                <w:sz w:val="18"/>
              </w:rPr>
              <w:t>R2 c. 9–16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Pedal de R1–R2 tocado </w:t>
            </w:r>
            <w:r>
              <w:rPr>
                <w:b/>
                <w:i w:val="0"/>
                <w:sz w:val="18"/>
              </w:rPr>
              <w:t>com a ME</w:t>
            </w:r>
            <w:r>
              <w:rPr>
                <w:b w:val="0"/>
                <w:i w:val="0"/>
                <w:sz w:val="18"/>
              </w:rPr>
              <w:t xml:space="preserve"> ao piano (clave de fá!)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(qua 10 = Carnaval) / 11 fev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Só 20'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 ♩=66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R2 MS · </w:t>
            </w:r>
            <w:r>
              <w:rPr>
                <w:b/>
                <w:i w:val="0"/>
                <w:sz w:val="18"/>
              </w:rPr>
              <w:t>Pachelbel</w:t>
            </w:r>
            <w:r>
              <w:rPr>
                <w:b w:val="0"/>
                <w:i w:val="0"/>
                <w:sz w:val="18"/>
              </w:rPr>
              <w:t xml:space="preserve">: cantar e bater o </w:t>
            </w:r>
            <w:r>
              <w:rPr>
                <w:b/>
                <w:i w:val="0"/>
                <w:sz w:val="18"/>
              </w:rPr>
              <w:t>sujeito</w:t>
            </w:r>
            <w:r>
              <w:rPr>
                <w:b w:val="0"/>
                <w:i w:val="0"/>
                <w:sz w:val="18"/>
              </w:rPr>
              <w:t xml:space="preserve"> (c. 1–2)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12/8: 4 tempos de ♩.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 / 18 fev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 a 3 em R1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 ♩=72 · sol m MJ ♩=60 · arpejos MS · cad. Sib M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R1 </w:t>
            </w:r>
            <w:r>
              <w:rPr>
                <w:b/>
                <w:i w:val="0"/>
                <w:sz w:val="18"/>
              </w:rPr>
              <w:t>a 3 vozes</w:t>
            </w:r>
            <w:r>
              <w:rPr>
                <w:b w:val="0"/>
                <w:i w:val="0"/>
                <w:sz w:val="18"/>
              </w:rPr>
              <w:t xml:space="preserve"> ♪=100 · </w:t>
            </w:r>
            <w:r>
              <w:rPr>
                <w:b/>
                <w:i w:val="0"/>
                <w:sz w:val="18"/>
              </w:rPr>
              <w:t>R3 c. 17–24</w:t>
            </w:r>
            <w:r>
              <w:rPr>
                <w:b w:val="0"/>
                <w:i w:val="0"/>
                <w:sz w:val="18"/>
              </w:rPr>
              <w:t xml:space="preserve"> MS · Pachelbel </w:t>
            </w:r>
            <w:r>
              <w:rPr>
                <w:b/>
                <w:i w:val="0"/>
                <w:sz w:val="18"/>
              </w:rPr>
              <w:t>c. 1–7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Acidentes R3 (Mi♮, Fá#, Si♮, Láb)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 / 25 fev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5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 ♩=76 · sol m ♩=69 · arpejos MJ ♩=56 · cad. sol m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R1–R2 a 3 ♪=112 · </w:t>
            </w:r>
            <w:r>
              <w:rPr>
                <w:b/>
                <w:i w:val="0"/>
                <w:sz w:val="18"/>
              </w:rPr>
              <w:t>R4 c. 25–33</w:t>
            </w:r>
            <w:r>
              <w:rPr>
                <w:b w:val="0"/>
                <w:i w:val="0"/>
                <w:sz w:val="18"/>
              </w:rPr>
              <w:t xml:space="preserve"> MS · Pachelbel c. 1–7 MJ ♩.=40 · </w:t>
            </w:r>
            <w:r>
              <w:rPr>
                <w:b/>
                <w:i w:val="0"/>
                <w:sz w:val="18"/>
              </w:rPr>
              <w:t>Prelúdio BWV 558</w:t>
            </w:r>
            <w:r>
              <w:rPr>
                <w:b w:val="0"/>
                <w:i w:val="0"/>
                <w:sz w:val="18"/>
              </w:rPr>
              <w:t xml:space="preserve">: ouvir; ler </w:t>
            </w:r>
            <w:r>
              <w:rPr>
                <w:b/>
                <w:i w:val="0"/>
                <w:sz w:val="18"/>
              </w:rPr>
              <w:t>P-A c. 1–8</w:t>
            </w:r>
            <w:r>
              <w:rPr>
                <w:b w:val="0"/>
                <w:i w:val="0"/>
                <w:sz w:val="18"/>
              </w:rPr>
              <w:t xml:space="preserve"> MS; pedal c. 1–8 com a ME ao piano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Pedal c. 21–24: pausas e ligaduras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/ 4 mar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Simulação Rheinberger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 ♩=80 · sol m ♩=76 · cad. 3 pos.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Rheinberger inteiro a 3 ♪=120 (≈ ♩.=40) · </w:t>
            </w:r>
            <w:r>
              <w:rPr>
                <w:b/>
                <w:i w:val="0"/>
                <w:sz w:val="18"/>
              </w:rPr>
              <w:t>2 teclados</w:t>
            </w:r>
            <w:r>
              <w:rPr>
                <w:b w:val="0"/>
                <w:i w:val="0"/>
                <w:sz w:val="18"/>
              </w:rPr>
              <w:t xml:space="preserve"> (Bourdon 8' / Flauta 8' + Subbaixo 16' suave)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Contar em 2 com subdivisão interior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10 mar</w:t>
            </w:r>
            <w:r>
              <w:rPr>
                <w:b w:val="0"/>
                <w:i w:val="0"/>
                <w:sz w:val="18"/>
              </w:rPr>
              <w:t xml:space="preserve"> / 11 mar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TESTE I (2.º sem.)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5.ª: Mib M MS ♩=60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Rheinberger ♩.=44–50 · 5.ª: Pachelbel </w:t>
            </w:r>
            <w:r>
              <w:rPr>
                <w:b/>
                <w:i w:val="0"/>
                <w:sz w:val="18"/>
              </w:rPr>
              <w:t>c. 8–14</w:t>
            </w:r>
            <w:r>
              <w:rPr>
                <w:b w:val="0"/>
                <w:i w:val="0"/>
                <w:sz w:val="18"/>
              </w:rPr>
              <w:t xml:space="preserve"> MS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 / 18 mar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Pachelbel + Prelúdio P-A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 M MJ ♩=63 · dó m MS ♩=60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Pachelbel c. 1–14 MJ ♩.=40 · Prelúdio </w:t>
            </w:r>
            <w:r>
              <w:rPr>
                <w:b/>
                <w:i w:val="0"/>
                <w:sz w:val="18"/>
              </w:rPr>
              <w:t>c. 1–8 MJ</w:t>
            </w:r>
            <w:r>
              <w:rPr>
                <w:b w:val="0"/>
                <w:i w:val="0"/>
                <w:sz w:val="18"/>
              </w:rPr>
              <w:t xml:space="preserve"> ♩=72 (em semínimas) + </w:t>
            </w:r>
            <w:r>
              <w:rPr>
                <w:b/>
                <w:i w:val="0"/>
                <w:sz w:val="18"/>
              </w:rPr>
              <w:t>pedal c. 1–13 sozinho</w:t>
            </w:r>
            <w:r>
              <w:rPr>
                <w:b w:val="0"/>
                <w:i w:val="0"/>
                <w:sz w:val="18"/>
              </w:rPr>
              <w:t xml:space="preserve"> · descobrir que c. 24–28 = c. 1–5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3/2: contar em mínimas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 mar – 2 abr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Páscoa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20'/dia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Pachelbel </w:t>
            </w:r>
            <w:r>
              <w:rPr>
                <w:b/>
                <w:i w:val="0"/>
                <w:sz w:val="18"/>
              </w:rPr>
              <w:t>c. 15–21</w:t>
            </w:r>
            <w:r>
              <w:rPr>
                <w:b w:val="0"/>
                <w:i w:val="0"/>
                <w:sz w:val="18"/>
              </w:rPr>
              <w:t xml:space="preserve"> MS · Prelúdio </w:t>
            </w:r>
            <w:r>
              <w:rPr>
                <w:b/>
                <w:i w:val="0"/>
                <w:sz w:val="18"/>
              </w:rPr>
              <w:t>P-B c. 9–18</w:t>
            </w:r>
            <w:r>
              <w:rPr>
                <w:b w:val="0"/>
                <w:i w:val="0"/>
                <w:sz w:val="18"/>
              </w:rPr>
              <w:t xml:space="preserve"> MS (colcheias MD: dedilhação escrita)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 + 1.ª vista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 / 8 abr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6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 M ♩=72 · dó m MJ ♩=66 · arpejos ♩=56 · cad. Mib M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Pachelbel c. 15–27 MS→MJ · Prelúdio </w:t>
            </w:r>
            <w:r>
              <w:rPr>
                <w:b/>
                <w:i w:val="0"/>
                <w:sz w:val="18"/>
              </w:rPr>
              <w:t>c. 1–18 MJ</w:t>
            </w:r>
            <w:r>
              <w:rPr>
                <w:b w:val="0"/>
                <w:i w:val="0"/>
                <w:sz w:val="18"/>
              </w:rPr>
              <w:t xml:space="preserve"> · MS + pedal em c. 1–8 e 23–28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Semicolcheias 12/8: «1-2-3-4-5-6» por tempo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 / 15 abr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Obras inteiras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 M ♩=76 · dó m ♩=72 · cad. dó m 3 pos.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Pachelbel inteiro ♩.=44 · Prelúdio </w:t>
            </w:r>
            <w:r>
              <w:rPr>
                <w:b/>
                <w:i w:val="0"/>
                <w:sz w:val="18"/>
              </w:rPr>
              <w:t>P-C c. 19–22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P-E c. 29–36</w:t>
            </w:r>
            <w:r>
              <w:rPr>
                <w:b w:val="0"/>
                <w:i w:val="0"/>
                <w:sz w:val="18"/>
              </w:rPr>
              <w:t xml:space="preserve"> · trilos c. 16, 22, 33, 35 medidos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(Maia)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/ 22 abr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◎ Controlo 7 – simulação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 M ♩=80 · dó m ♩=76 · arpejos ♩=60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Pachelbel ♩.=48–52 · Prelúdio inteiro com pedal mínima=48 (≈80 %)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Gravação</w:t>
            </w:r>
          </w:p>
        </w:tc>
      </w:tr>
      <w:tr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 28 abr</w:t>
            </w:r>
            <w:r>
              <w:rPr>
                <w:b w:val="0"/>
                <w:i w:val="0"/>
                <w:sz w:val="18"/>
              </w:rPr>
              <w:t xml:space="preserve"> / 29 abr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TESTE II (2.º sem.)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Prelúdio + Pachelbel</w:t>
            </w:r>
          </w:p>
        </w:tc>
        <w:tc>
          <w:tcPr>
            <w:tcW w:type="dxa" w:w="254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27–31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mai → 10 jun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Encontro musical (2.ª quinzena de maio) · consolidar · preparar o 4.º grau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Revisão das 8 tonalidades ♩=80–88 · uma escala nova (Lá M / fá# m)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Polir a obra do Encontro; ler uma obra do 4.º grau; 1.ª vista semanal</w:t>
            </w:r>
          </w:p>
        </w:tc>
        <w:tc>
          <w:tcPr>
            <w:tcW w:type="dxa" w:w="254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Autonomia: a aluna planeia a sua semana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5. Plano detalhado das próximas aulas</w:t>
      </w:r>
    </w:p>
    <w:p>
      <w:pPr>
        <w:spacing w:after="80" w:before="0"/>
      </w:pPr>
      <w:r>
        <w:rPr>
          <w:b w:val="0"/>
          <w:i w:val="0"/>
        </w:rPr>
        <w:t xml:space="preserve">Blocos </w:t>
      </w:r>
      <w:r>
        <w:rPr>
          <w:b/>
          <w:i w:val="0"/>
        </w:rPr>
        <w:t>curtos (≤ 8')</w:t>
      </w:r>
      <w:r>
        <w:rPr>
          <w:b w:val="0"/>
          <w:i w:val="0"/>
        </w:rPr>
        <w:t xml:space="preserve"> e </w:t>
      </w:r>
      <w:r>
        <w:rPr>
          <w:b/>
          <w:i w:val="0"/>
        </w:rPr>
        <w:t>alternados</w:t>
      </w:r>
      <w:r>
        <w:rPr>
          <w:b w:val="0"/>
          <w:i w:val="0"/>
        </w:rPr>
        <w:t>: sentada / de pé / órgão / mesa.</w:t>
      </w:r>
    </w:p>
    <w:p>
      <w:pPr>
        <w:pStyle w:val="Heading3"/>
      </w:pPr>
      <w:r>
        <w:rPr>
          <w:b w:val="0"/>
          <w:i w:val="0"/>
        </w:rPr>
        <w:t>5.1 Quinta-feira 1 out – 20'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Tempo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Atividade concreta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0–2'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Entrada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«Semáforo»: a Leonor diz como está (</w:t>
            </w:r>
            <w:r>
              <w:rPr>
                <w:color w:val="2E7D32"/>
              </w:rPr>
              <w:t>●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color w:val="F9A825"/>
              </w:rPr>
              <w:t>●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color w:val="C62828"/>
              </w:rPr>
              <w:t>●</w:t>
            </w:r>
            <w:r>
              <w:rPr>
                <w:b w:val="0"/>
                <w:i w:val="0"/>
                <w:sz w:val="18"/>
              </w:rPr>
              <w:t xml:space="preserve">). Escrever </w:t>
            </w:r>
            <w:r>
              <w:rPr>
                <w:b/>
                <w:i w:val="0"/>
                <w:sz w:val="18"/>
              </w:rPr>
              <w:t>3 missões</w:t>
            </w:r>
            <w:r>
              <w:rPr>
                <w:b w:val="0"/>
                <w:i w:val="0"/>
                <w:sz w:val="18"/>
              </w:rPr>
              <w:t xml:space="preserve"> no quadro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2–6'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Técnica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MS, 1 oitava, ♩=60; acorde Ré M nas 3 posições (MD), dizendo o nome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6–10'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Clave de fá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3 notas-âncora (Sol 1.ª linha, Fá 4.ª linha, Dó 2.º espaço) + </w:t>
            </w:r>
            <w:r>
              <w:rPr>
                <w:b/>
                <w:i w:val="0"/>
                <w:sz w:val="18"/>
              </w:rPr>
              <w:t>1 minuto de flashcards</w:t>
            </w:r>
            <w:r>
              <w:rPr>
                <w:b w:val="0"/>
                <w:i w:val="0"/>
                <w:sz w:val="18"/>
              </w:rPr>
              <w:t xml:space="preserve"> (registar o nº)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10–17'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Repertório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Seixas </w:t>
            </w:r>
            <w:r>
              <w:rPr>
                <w:b/>
                <w:i w:val="0"/>
                <w:sz w:val="18"/>
              </w:rPr>
              <w:t>c. 1–6</w:t>
            </w:r>
            <w:r>
              <w:rPr>
                <w:b w:val="0"/>
                <w:i w:val="0"/>
                <w:sz w:val="18"/>
              </w:rPr>
              <w:t xml:space="preserve">: ME a dizer as notas (Dó–Mi–Fá–Dó–Ré–Si–Dó) → MD com a dedilhação escrita → MJ </w:t>
            </w:r>
            <w:r>
              <w:rPr>
                <w:b/>
                <w:i w:val="0"/>
                <w:sz w:val="18"/>
              </w:rPr>
              <w:t>c. 1–2</w:t>
            </w:r>
            <w:r>
              <w:rPr>
                <w:b w:val="0"/>
                <w:i w:val="0"/>
                <w:sz w:val="18"/>
              </w:rPr>
              <w:t xml:space="preserve"> ♪=120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17–20'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TPC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Escrever os 3 pontos no caderno e colar a tabela semanal (§7)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5.2 Quarta-feira 7 out – 45'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Tempo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Atividade concreta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Material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0–3'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Acolhimento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Semáforo + ver a tabela de casa (contar os ✔ e dar um autocolante/ponto)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Tabela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3–10'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Aquecimento e técnica</w:t>
            </w:r>
            <w:r>
              <w:rPr>
                <w:b w:val="0"/>
                <w:i w:val="0"/>
                <w:sz w:val="18"/>
              </w:rPr>
              <w:t xml:space="preserve"> (7')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Postura ao banco (pés no chão/barra; banco à altura correta). Legato de órgão com 5 dedos em Ré M. </w:t>
            </w:r>
            <w:r>
              <w:rPr>
                <w:b/>
                <w:i w:val="0"/>
                <w:sz w:val="18"/>
              </w:rPr>
              <w:t>Escala Ré M MJ ♩=60</w:t>
            </w:r>
            <w:r>
              <w:rPr>
                <w:b w:val="0"/>
                <w:i w:val="0"/>
                <w:sz w:val="18"/>
              </w:rPr>
              <w:t xml:space="preserve"> (2×). Cadência I–V–I 1.ª posição MD + baixos ME </w:t>
            </w:r>
            <w:r>
              <w:rPr>
                <w:b/>
                <w:i w:val="0"/>
                <w:sz w:val="18"/>
              </w:rPr>
              <w:t>ditos em voz alta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10–16'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Leitura clave de fá</w:t>
            </w:r>
            <w:r>
              <w:rPr>
                <w:b w:val="0"/>
                <w:i w:val="0"/>
                <w:sz w:val="18"/>
              </w:rPr>
              <w:t xml:space="preserve"> (6')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(a) Flashcards 1' cronometrado (bater o recorde de 5.ª); (b) «</w:t>
            </w:r>
            <w:r>
              <w:rPr>
                <w:b/>
                <w:i w:val="0"/>
                <w:sz w:val="18"/>
              </w:rPr>
              <w:t>Caça ao Sol e ao Fá</w:t>
            </w:r>
            <w:r>
              <w:rPr>
                <w:b w:val="0"/>
                <w:i w:val="0"/>
                <w:sz w:val="18"/>
              </w:rPr>
              <w:t xml:space="preserve">»: encontrar e circular todos os Sol e Fá da ME de c. 1–26 do Seixas; (c) ler a ME de c. 14–19 </w:t>
            </w:r>
            <w:r>
              <w:rPr>
                <w:b/>
                <w:i w:val="0"/>
                <w:sz w:val="18"/>
              </w:rPr>
              <w:t>por intervalos</w:t>
            </w:r>
            <w:r>
              <w:rPr>
                <w:b w:val="0"/>
                <w:i w:val="0"/>
                <w:sz w:val="18"/>
              </w:rPr>
              <w:t xml:space="preserve"> («sobe 2.ª, desce 3.ª»)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Lápis de cor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16–17'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Pausa ativa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 pé: rodar os ombros, abanar as mãos, 3 respirações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17–24'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Ritmo</w:t>
            </w:r>
            <w:r>
              <w:rPr>
                <w:b w:val="0"/>
                <w:i w:val="0"/>
                <w:sz w:val="18"/>
              </w:rPr>
              <w:t xml:space="preserve"> (7')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De pé: pé marca 1 e 4, palmas nas colcheias (6/8). Depois, </w:t>
            </w:r>
            <w:r>
              <w:rPr>
                <w:b/>
                <w:i w:val="0"/>
                <w:sz w:val="18"/>
              </w:rPr>
              <w:t>ritmo de c. 20–26 sem notas</w:t>
            </w:r>
            <w:r>
              <w:rPr>
                <w:b w:val="0"/>
                <w:i w:val="0"/>
                <w:sz w:val="18"/>
              </w:rPr>
              <w:t>: (1) dizer «ta-ta-ta / taa-ta» a ♪=100; (2) palmas; (3) tocar numa só tecla (Dó) com o metrónomo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24–38'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Repertório</w:t>
            </w:r>
            <w:r>
              <w:rPr>
                <w:b w:val="0"/>
                <w:i w:val="0"/>
                <w:sz w:val="18"/>
              </w:rPr>
              <w:t xml:space="preserve"> (14')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Seixas: </w:t>
            </w:r>
            <w:r>
              <w:rPr>
                <w:b/>
                <w:i w:val="0"/>
                <w:sz w:val="18"/>
              </w:rPr>
              <w:t>c. 1–13 MJ</w:t>
            </w:r>
            <w:r>
              <w:rPr>
                <w:b w:val="0"/>
                <w:i w:val="0"/>
                <w:sz w:val="18"/>
              </w:rPr>
              <w:t xml:space="preserve"> ♪=120 (3 perfeitas, com a «regra das 3 moedas»). </w:t>
            </w:r>
            <w:r>
              <w:rPr>
                <w:b/>
                <w:i w:val="0"/>
                <w:sz w:val="18"/>
              </w:rPr>
              <w:t>c. 14–19</w:t>
            </w:r>
            <w:r>
              <w:rPr>
                <w:b w:val="0"/>
                <w:i w:val="0"/>
                <w:sz w:val="18"/>
              </w:rPr>
              <w:t xml:space="preserve">: MD em sequência (tocar o 1.º grupo e </w:t>
            </w:r>
            <w:r>
              <w:rPr>
                <w:b/>
                <w:i w:val="0"/>
                <w:sz w:val="18"/>
              </w:rPr>
              <w:t>descobrir</w:t>
            </w:r>
            <w:r>
              <w:rPr>
                <w:b w:val="0"/>
                <w:i w:val="0"/>
                <w:sz w:val="18"/>
              </w:rPr>
              <w:t xml:space="preserve"> que os outros são iguais, um grau abaixo). </w:t>
            </w:r>
            <w:r>
              <w:rPr>
                <w:b/>
                <w:i w:val="0"/>
                <w:sz w:val="18"/>
              </w:rPr>
              <w:t>c. 20–23</w:t>
            </w:r>
            <w:r>
              <w:rPr>
                <w:b w:val="0"/>
                <w:i w:val="0"/>
                <w:sz w:val="18"/>
              </w:rPr>
              <w:t xml:space="preserve"> MS com a dedilhação escrita; parar em cada mudança de posição e </w:t>
            </w:r>
            <w:r>
              <w:rPr>
                <w:b/>
                <w:i w:val="0"/>
                <w:sz w:val="18"/>
              </w:rPr>
              <w:t>preparar a mão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Partitura, lápis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38–41'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Mini-concerto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Tocar c. 1–13 «como na prova» e gravar no telemóvel: a aluna diz 1 coisa boa e 1 a melhorar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Telemóvel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41–45'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Síntese e TPC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Leonor explica o que vai estudar. TPC: Ré M MJ ♩=60 · cad. Ré M 1.ª/2.ª pos. · flashcards 3'/dia · Seixas c. 1–13 MJ + c. 14–23 MS · </w:t>
            </w:r>
            <w:r>
              <w:rPr>
                <w:b/>
                <w:i w:val="0"/>
                <w:sz w:val="18"/>
              </w:rPr>
              <w:t>ritmo de c. 20–26 em palmas</w:t>
            </w:r>
            <w:r>
              <w:rPr>
                <w:b w:val="0"/>
                <w:i w:val="0"/>
                <w:sz w:val="18"/>
              </w:rPr>
              <w:t>. Preencher a grelha de aula (§10)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Caderno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6. Estratégias de recuperação</w:t>
      </w:r>
    </w:p>
    <w:p>
      <w:pPr>
        <w:pStyle w:val="Heading3"/>
      </w:pPr>
      <w:r>
        <w:rPr>
          <w:b w:val="0"/>
          <w:i w:val="0"/>
        </w:rPr>
        <w:t>6.1 Leitura em clave de fá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Estratégia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Aplicação nas obras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Notas de referência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5 âncoras: </w:t>
            </w:r>
            <w:r>
              <w:rPr>
                <w:b/>
                <w:i w:val="0"/>
                <w:sz w:val="18"/>
              </w:rPr>
              <w:t>Sol</w:t>
            </w:r>
            <w:r>
              <w:rPr>
                <w:b w:val="0"/>
                <w:i w:val="0"/>
                <w:sz w:val="18"/>
              </w:rPr>
              <w:t xml:space="preserve"> (1.ª linha), </w:t>
            </w:r>
            <w:r>
              <w:rPr>
                <w:b/>
                <w:i w:val="0"/>
                <w:sz w:val="18"/>
              </w:rPr>
              <w:t>Fá</w:t>
            </w:r>
            <w:r>
              <w:rPr>
                <w:b w:val="0"/>
                <w:i w:val="0"/>
                <w:sz w:val="18"/>
              </w:rPr>
              <w:t xml:space="preserve"> (4.ª linha, entre os dois pontos da clave), </w:t>
            </w:r>
            <w:r>
              <w:rPr>
                <w:b/>
                <w:i w:val="0"/>
                <w:sz w:val="18"/>
              </w:rPr>
              <w:t>Dó</w:t>
            </w:r>
            <w:r>
              <w:rPr>
                <w:b w:val="0"/>
                <w:i w:val="0"/>
                <w:sz w:val="18"/>
              </w:rPr>
              <w:t xml:space="preserve"> (2.º espaço), </w:t>
            </w:r>
            <w:r>
              <w:rPr>
                <w:b/>
                <w:i w:val="0"/>
                <w:sz w:val="18"/>
              </w:rPr>
              <w:t>Lá</w:t>
            </w:r>
            <w:r>
              <w:rPr>
                <w:b w:val="0"/>
                <w:i w:val="0"/>
                <w:sz w:val="18"/>
              </w:rPr>
              <w:t xml:space="preserve"> (5.ª linha), </w:t>
            </w:r>
            <w:r>
              <w:rPr>
                <w:b/>
                <w:i w:val="0"/>
                <w:sz w:val="18"/>
              </w:rPr>
              <w:t>Dó central</w:t>
            </w:r>
            <w:r>
              <w:rPr>
                <w:b w:val="0"/>
                <w:i w:val="0"/>
                <w:sz w:val="18"/>
              </w:rPr>
              <w:t xml:space="preserve"> (1.ª linha suplementar superior). Mnemónicas: linhas «</w:t>
            </w:r>
            <w:r>
              <w:rPr>
                <w:b/>
                <w:i w:val="0"/>
                <w:sz w:val="18"/>
              </w:rPr>
              <w:t>Sol-Si-Ré-Fá-Lá</w:t>
            </w:r>
            <w:r>
              <w:rPr>
                <w:b w:val="0"/>
                <w:i w:val="0"/>
                <w:sz w:val="18"/>
              </w:rPr>
              <w:t>», espaços «</w:t>
            </w:r>
            <w:r>
              <w:rPr>
                <w:b/>
                <w:i w:val="0"/>
                <w:sz w:val="18"/>
              </w:rPr>
              <w:t>Lá-Dó-Mi-Sol</w:t>
            </w:r>
            <w:r>
              <w:rPr>
                <w:b w:val="0"/>
                <w:i w:val="0"/>
                <w:sz w:val="18"/>
              </w:rPr>
              <w:t>»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Seixas: a ME começa e acaba em </w:t>
            </w:r>
            <w:r>
              <w:rPr>
                <w:b/>
                <w:i w:val="0"/>
                <w:sz w:val="18"/>
              </w:rPr>
              <w:t>Dó</w:t>
            </w:r>
            <w:r>
              <w:rPr>
                <w:b w:val="0"/>
                <w:i w:val="0"/>
                <w:sz w:val="18"/>
              </w:rPr>
              <w:t xml:space="preserve"> (2.º espaço) → partir sempre daí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sem. 1–3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Leitura por intervalos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Linha→linha ou espaço→espaço = 3.ª; linha→espaço vizinho = 2.ª; «saltar uma linha» = 5.ª. Dizer o intervalo </w:t>
            </w:r>
            <w:r>
              <w:rPr>
                <w:b/>
                <w:i w:val="0"/>
                <w:sz w:val="18"/>
              </w:rPr>
              <w:t>antes</w:t>
            </w:r>
            <w:r>
              <w:rPr>
                <w:b w:val="0"/>
                <w:i w:val="0"/>
                <w:sz w:val="18"/>
              </w:rPr>
              <w:t xml:space="preserve"> de tocar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c. 14–19 (2.ªs), Langlais ME (6.ªs e 8.ªs: «forma da mão»), baixos das cadências (4.ª/5.ª)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sem. 2–10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Flashcards e apps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Cartões feitos pela própria aluna (só clave de fá, 12 notas → 20 notas). Apps: </w:t>
            </w:r>
            <w:r>
              <w:rPr>
                <w:b w:val="0"/>
                <w:i/>
                <w:sz w:val="18"/>
              </w:rPr>
              <w:t>Note Rush</w:t>
            </w:r>
            <w:r>
              <w:rPr>
                <w:b w:val="0"/>
                <w:i w:val="0"/>
                <w:sz w:val="18"/>
              </w:rPr>
              <w:t xml:space="preserve"> (a aluna toca a nota no piano e a app ouve), </w:t>
            </w:r>
            <w:r>
              <w:rPr>
                <w:b w:val="0"/>
                <w:i/>
                <w:sz w:val="18"/>
              </w:rPr>
              <w:t>musictheory.net → Note Identification</w:t>
            </w:r>
            <w:r>
              <w:rPr>
                <w:b w:val="0"/>
                <w:i w:val="0"/>
                <w:sz w:val="18"/>
              </w:rPr>
              <w:t xml:space="preserve"> (só clave de fá, grátis), </w:t>
            </w:r>
            <w:r>
              <w:rPr>
                <w:b w:val="0"/>
                <w:i/>
                <w:sz w:val="18"/>
              </w:rPr>
              <w:t>Tenuto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2–3 min/dia</w:t>
            </w:r>
            <w:r>
              <w:rPr>
                <w:b w:val="0"/>
                <w:i w:val="0"/>
                <w:sz w:val="18"/>
              </w:rPr>
              <w:t>, cronometrados; registar o recorde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 → 25 (dez) → 35 (mar) → 40 notas/min (abr)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1.ª vista diária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4 compassos de ME muito fácil (ex.: método de iniciação / baixos de hinos), </w:t>
            </w:r>
            <w:r>
              <w:rPr>
                <w:b/>
                <w:i w:val="0"/>
                <w:sz w:val="18"/>
              </w:rPr>
              <w:t>sem parar</w:t>
            </w:r>
            <w:r>
              <w:rPr>
                <w:b w:val="0"/>
                <w:i w:val="0"/>
                <w:sz w:val="18"/>
              </w:rPr>
              <w:t>: olhar 30'' primeiro, bater o ritmo, depois tocar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5.ª feira: 2' na aula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dias/semana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Padrões da ME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Pintar a ME das obras por tipos: </w:t>
            </w:r>
            <w:r>
              <w:rPr>
                <w:color w:val="1565C0"/>
              </w:rPr>
              <w:t>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nota longa</w:t>
            </w:r>
            <w:r>
              <w:rPr>
                <w:b w:val="0"/>
                <w:i w:val="0"/>
                <w:sz w:val="18"/>
              </w:rPr>
              <w:t xml:space="preserve"> (Seixas c. 1–26, Rheinberger pedal), </w:t>
            </w:r>
            <w:r>
              <w:rPr>
                <w:color w:val="2E7D32"/>
              </w:rPr>
              <w:t>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acorde/intervalo</w:t>
            </w:r>
            <w:r>
              <w:rPr>
                <w:b w:val="0"/>
                <w:i w:val="0"/>
                <w:sz w:val="18"/>
              </w:rPr>
              <w:t xml:space="preserve"> (Loeillet c. 1, Langlais c. 11–13), </w:t>
            </w:r>
            <w:r>
              <w:rPr>
                <w:color w:val="F9A825"/>
              </w:rPr>
              <w:t>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sujeito</w:t>
            </w:r>
            <w:r>
              <w:rPr>
                <w:b w:val="0"/>
                <w:i w:val="0"/>
                <w:sz w:val="18"/>
              </w:rPr>
              <w:t xml:space="preserve"> (Pachelbel c. 1–2)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Ler «formas» em vez de notas soltas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Cada obra nova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Pedal = leitura de clave de fá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Em casa, sem pedaleira: tocar as linhas de pedal (Rheinberger, Prelúdio) com a </w:t>
            </w:r>
            <w:r>
              <w:rPr>
                <w:b/>
                <w:i w:val="0"/>
                <w:sz w:val="18"/>
              </w:rPr>
              <w:t>ME</w:t>
            </w:r>
            <w:r>
              <w:rPr>
                <w:b w:val="0"/>
                <w:i w:val="0"/>
                <w:sz w:val="18"/>
              </w:rPr>
              <w:t xml:space="preserve"> ao piano, dizendo as notas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 c. 1–33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2.º sem.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6.2 Ritmo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Estratégia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 concretos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Contar em voz alta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6/8: «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>-2-3-</w:t>
            </w:r>
            <w:r>
              <w:rPr>
                <w:b/>
                <w:i w:val="0"/>
                <w:sz w:val="18"/>
              </w:rPr>
              <w:t>4</w:t>
            </w:r>
            <w:r>
              <w:rPr>
                <w:b w:val="0"/>
                <w:i w:val="0"/>
                <w:sz w:val="18"/>
              </w:rPr>
              <w:t>-5-6» · 3/4: «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>-2-3» · 12/8: «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 xml:space="preserve">-la-li </w:t>
            </w:r>
            <w:r>
              <w:rPr>
                <w:b/>
                <w:i w:val="0"/>
                <w:sz w:val="18"/>
              </w:rPr>
              <w:t>2</w:t>
            </w:r>
            <w:r>
              <w:rPr>
                <w:b w:val="0"/>
                <w:i w:val="0"/>
                <w:sz w:val="18"/>
              </w:rPr>
              <w:t xml:space="preserve">-la-li </w:t>
            </w:r>
            <w:r>
              <w:rPr>
                <w:b/>
                <w:i w:val="0"/>
                <w:sz w:val="18"/>
              </w:rPr>
              <w:t>3</w:t>
            </w:r>
            <w:r>
              <w:rPr>
                <w:b w:val="0"/>
                <w:i w:val="0"/>
                <w:sz w:val="18"/>
              </w:rPr>
              <w:t xml:space="preserve">-la-li </w:t>
            </w:r>
            <w:r>
              <w:rPr>
                <w:b/>
                <w:i w:val="0"/>
                <w:sz w:val="18"/>
              </w:rPr>
              <w:t>4</w:t>
            </w:r>
            <w:r>
              <w:rPr>
                <w:b w:val="0"/>
                <w:i w:val="0"/>
                <w:sz w:val="18"/>
              </w:rPr>
              <w:t>-la-li» · 3/2: «</w:t>
            </w: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>-e 2-e 3-e»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c. 5, 10, 25 (♩♪) · Loeillet c. 3/14 (trilo sobre ♩.) · Pachelbel c. 3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Subdivisão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 na figura mais pequena na fase de leitura (Seixas ♪=120; Rheinberger ♪=100), depois na pulsação (♩.=40…)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Rheinberger: a ME começa sempre em pausa de ♪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Ritmo sem notas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(1) dizer as sílabas (ta = ♩, ti-ti = ♪♪, ti-ri-ti-ri = semicolcheias, taa-ta = ♩♪ em 6/8); (2) palmas + pé; (3) tocar o ritmo numa tecla só; (4) só depois as notas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Langlais ME c. 1–8 («</w:t>
            </w:r>
            <w:r>
              <w:rPr>
                <w:b/>
                <w:i w:val="0"/>
                <w:sz w:val="18"/>
              </w:rPr>
              <w:t>(pausa)</w:t>
            </w:r>
            <w:r>
              <w:rPr>
                <w:b w:val="0"/>
                <w:i w:val="0"/>
                <w:sz w:val="18"/>
              </w:rPr>
              <w:t xml:space="preserve"> ti-ti </w:t>
            </w:r>
            <w:r>
              <w:rPr>
                <w:b/>
                <w:i w:val="0"/>
                <w:sz w:val="18"/>
              </w:rPr>
              <w:t>(pausa)</w:t>
            </w:r>
            <w:r>
              <w:rPr>
                <w:b w:val="0"/>
                <w:i w:val="0"/>
                <w:sz w:val="18"/>
              </w:rPr>
              <w:t xml:space="preserve"> ti-ti»); Seixas c. 20–26; Loeillet c. 5, 10, 16, 22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Contar as pausas e as ligaduras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Dizer «</w:t>
            </w:r>
            <w:r>
              <w:rPr>
                <w:b/>
                <w:i w:val="0"/>
                <w:sz w:val="18"/>
              </w:rPr>
              <w:t>shh</w:t>
            </w:r>
            <w:r>
              <w:rPr>
                <w:b w:val="0"/>
                <w:i w:val="0"/>
                <w:sz w:val="18"/>
              </w:rPr>
              <w:t>» na pausa; na ligadura, apertar a nota e continuar a contar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ME c. 42–55; Rheinberger c. 21–24 (pedal) e c. 27–31 (Sol mantido)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Metrónomo progressivo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+4 (ou ♪ +8) só depois de 3 perfeitas; quando há erro, </w:t>
            </w:r>
            <w:r>
              <w:rPr>
                <w:b/>
                <w:i w:val="0"/>
                <w:sz w:val="18"/>
              </w:rPr>
              <w:t>baixar 2 degraus</w:t>
            </w:r>
            <w:r>
              <w:rPr>
                <w:b w:val="0"/>
                <w:i w:val="0"/>
                <w:sz w:val="18"/>
              </w:rPr>
              <w:t>. Metrónomo só no 1.º tempo, depois só no 2 e 4 (Langlais), para pulsação interior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Todas as obras (tabelas §3–4)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Jogo de mãos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Professor(a) toca uma voz, a aluna a outra; depois trocam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Rheinberger (3 vozes), Pachelbel (sujeito/contrassujeito)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6.3 Atenção e fadiga (ajustar sem baixar a exigência)</w:t>
      </w:r>
    </w:p>
    <w:p>
      <w:pPr>
        <w:pStyle w:val="ListBullet"/>
        <w:spacing w:after="20" w:before="0"/>
      </w:pPr>
      <w:r>
        <w:rPr>
          <w:b/>
          <w:i w:val="0"/>
        </w:rPr>
        <w:t>Blocos de 5–8 minutos</w:t>
      </w:r>
      <w:r>
        <w:rPr>
          <w:b w:val="0"/>
          <w:i w:val="0"/>
        </w:rPr>
        <w:t>, com mudança de posição corporal (órgão → de pé → mesa).</w:t>
      </w:r>
    </w:p>
    <w:p>
      <w:pPr>
        <w:pStyle w:val="ListBullet"/>
        <w:spacing w:after="20" w:before="0"/>
      </w:pPr>
      <w:r>
        <w:rPr>
          <w:b/>
          <w:i w:val="0"/>
        </w:rPr>
        <w:t>Temporizador visível</w:t>
      </w:r>
      <w:r>
        <w:rPr>
          <w:b w:val="0"/>
          <w:i w:val="0"/>
        </w:rPr>
        <w:t xml:space="preserve"> (ampulheta/telemóvel).</w:t>
      </w:r>
    </w:p>
    <w:p>
      <w:pPr>
        <w:pStyle w:val="ListBullet"/>
        <w:spacing w:after="20" w:before="0"/>
      </w:pPr>
      <w:r>
        <w:rPr>
          <w:b/>
          <w:i w:val="0"/>
        </w:rPr>
        <w:t>3 missões por aula</w:t>
      </w:r>
      <w:r>
        <w:rPr>
          <w:b w:val="0"/>
          <w:i w:val="0"/>
        </w:rPr>
        <w:t>, escritas no quadro e riscadas quando cumpridas. Dá sensação de progresso.</w:t>
      </w:r>
    </w:p>
    <w:p>
      <w:pPr>
        <w:pStyle w:val="ListBullet"/>
        <w:spacing w:after="20" w:before="0"/>
      </w:pPr>
      <w:r>
        <w:rPr>
          <w:b/>
          <w:i w:val="0"/>
        </w:rPr>
        <w:t>Objetivos minúsculos:</w:t>
      </w:r>
      <w:r>
        <w:rPr>
          <w:b w:val="0"/>
          <w:i w:val="0"/>
        </w:rPr>
        <w:t xml:space="preserve"> «2 compassos perfeitos» em vez de «estudar a página».</w:t>
      </w:r>
    </w:p>
    <w:p>
      <w:pPr>
        <w:pStyle w:val="ListBullet"/>
        <w:spacing w:after="20" w:before="0"/>
      </w:pPr>
      <w:r>
        <w:rPr>
          <w:b/>
          <w:i w:val="0"/>
        </w:rPr>
        <w:t>«Regra das 3 perfeitas»:</w:t>
      </w:r>
      <w:r>
        <w:rPr>
          <w:b w:val="0"/>
          <w:i w:val="0"/>
        </w:rPr>
        <w:t xml:space="preserve"> 3 moedas/borrachas passam de um lado para o outro da estante.</w:t>
      </w:r>
    </w:p>
    <w:p>
      <w:pPr>
        <w:pStyle w:val="ListBullet"/>
        <w:spacing w:after="20" w:before="0"/>
      </w:pPr>
      <w:r>
        <w:rPr>
          <w:b/>
          <w:i w:val="0"/>
        </w:rPr>
        <w:t>Dar escolha:</w:t>
      </w:r>
      <w:r>
        <w:rPr>
          <w:b w:val="0"/>
          <w:i w:val="0"/>
        </w:rPr>
        <w:t xml:space="preserve"> «começamos pela técnica ou pelo ritmo?». Aumenta o empenho.</w:t>
      </w:r>
    </w:p>
    <w:p>
      <w:pPr>
        <w:pStyle w:val="ListBullet"/>
        <w:spacing w:after="20" w:before="0"/>
      </w:pPr>
      <w:r>
        <w:rPr>
          <w:b/>
          <w:i w:val="0"/>
        </w:rPr>
        <w:t>Parar antes da fadiga:</w:t>
      </w:r>
      <w:r>
        <w:rPr>
          <w:b w:val="0"/>
          <w:i w:val="0"/>
        </w:rPr>
        <w:t xml:space="preserve"> se aparecerem 3 erros seguidos, mudar de atividade e voltar mais tarde.</w:t>
      </w:r>
    </w:p>
    <w:p>
      <w:pPr>
        <w:pStyle w:val="ListBullet"/>
        <w:spacing w:after="20" w:before="0"/>
      </w:pPr>
      <w:r>
        <w:rPr>
          <w:b/>
          <w:i w:val="0"/>
        </w:rPr>
        <w:t>Elogio específico e imediato:</w:t>
      </w:r>
      <w:r>
        <w:rPr>
          <w:b w:val="0"/>
          <w:i w:val="0"/>
        </w:rPr>
        <w:t xml:space="preserve"> «a ME de c. 20 saiu no tempo!».</w:t>
      </w:r>
    </w:p>
    <w:p>
      <w:pPr>
        <w:pStyle w:val="ListBullet"/>
        <w:spacing w:after="20" w:before="0"/>
      </w:pPr>
      <w:r>
        <w:rPr>
          <w:b/>
          <w:i w:val="0"/>
        </w:rPr>
        <w:t>Em casa:</w:t>
      </w:r>
      <w:r>
        <w:rPr>
          <w:b w:val="0"/>
          <w:i w:val="0"/>
        </w:rPr>
        <w:t xml:space="preserve"> duas sessões curtas (ex.: 20' + 15') em vez de uma longa.</w:t>
      </w:r>
    </w:p>
    <w:p>
      <w:pPr>
        <w:pStyle w:val="ListBullet"/>
        <w:spacing w:after="20" w:before="0"/>
      </w:pPr>
      <w:r>
        <w:rPr>
          <w:b/>
          <w:i w:val="0"/>
        </w:rPr>
        <w:t>Se as dificuldades de atenção persistirem</w:t>
      </w:r>
      <w:r>
        <w:rPr>
          <w:b w:val="0"/>
          <w:i w:val="0"/>
        </w:rPr>
        <w:t>, partilhar a observação (sem diagnosticar) com o diretor de turma e o encarregado de educação.</w:t>
      </w:r>
    </w:p>
    <w:p>
      <w:pPr>
        <w:pStyle w:val="Heading2"/>
      </w:pPr>
      <w:r>
        <w:rPr>
          <w:b w:val="0"/>
          <w:i w:val="0"/>
        </w:rPr>
        <w:t>7. Orientações por obra</w:t>
      </w:r>
    </w:p>
    <w:p>
      <w:pPr>
        <w:pStyle w:val="Heading3"/>
      </w:pPr>
      <w:r>
        <w:rPr>
          <w:b w:val="0"/>
          <w:i w:val="0"/>
        </w:rPr>
        <w:t>7.1 Seixas – Sonata em Dó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Estilo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Barroco ibérico, influência de D. Scarlatti: leve, brilhante e dançante em 6/8 (pensar em </w:t>
            </w:r>
            <w:r>
              <w:rPr>
                <w:b/>
                <w:i w:val="0"/>
                <w:sz w:val="18"/>
              </w:rPr>
              <w:t>2 tempos</w:t>
            </w:r>
            <w:r>
              <w:rPr>
                <w:b w:val="0"/>
                <w:i w:val="0"/>
                <w:sz w:val="18"/>
              </w:rPr>
              <w:t>). Registação: Flauta 8' + 4' ou Principal 8'. Na repetição: mudar para Flauta 8' sozinha (eco)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Articulação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Colcheias em grupos de 3 </w:t>
            </w:r>
            <w:r>
              <w:rPr>
                <w:b/>
                <w:i w:val="0"/>
                <w:sz w:val="18"/>
              </w:rPr>
              <w:t>quase legato</w:t>
            </w:r>
            <w:r>
              <w:rPr>
                <w:b w:val="0"/>
                <w:i w:val="0"/>
                <w:sz w:val="18"/>
              </w:rPr>
              <w:t xml:space="preserve">, com levíssima separação antes do tempo forte (1 e 4). Ligaduras de 2 (c. 14–19, 48–54): 1.ª nota apoiada, 2.ª curta. </w:t>
            </w:r>
            <w:r>
              <w:rPr>
                <w:b/>
                <w:i w:val="0"/>
                <w:sz w:val="18"/>
              </w:rPr>
              <w:t>Semínimas pontuadas da ME destacadas</w:t>
            </w:r>
            <w:r>
              <w:rPr>
                <w:b w:val="0"/>
                <w:i w:val="0"/>
                <w:sz w:val="18"/>
              </w:rPr>
              <w:t xml:space="preserve"> (soltar ~¼ antes). Notas repetidas: separar sempre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Ornamentação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Tabela da edição: trilo </w:t>
            </w:r>
            <w:r>
              <w:rPr>
                <w:b/>
                <w:i w:val="0"/>
                <w:sz w:val="18"/>
              </w:rPr>
              <w:t>começa na nota superior, no tempo</w:t>
            </w:r>
            <w:r>
              <w:rPr>
                <w:b w:val="0"/>
                <w:i w:val="0"/>
                <w:sz w:val="18"/>
              </w:rPr>
              <w:t xml:space="preserve">, 4 notas. Trilos em </w:t>
            </w:r>
            <w:r>
              <w:rPr>
                <w:b/>
                <w:i w:val="0"/>
                <w:sz w:val="18"/>
              </w:rPr>
              <w:t>c. 39 e c. 42</w:t>
            </w:r>
            <w:r>
              <w:rPr>
                <w:b w:val="0"/>
                <w:i w:val="0"/>
                <w:sz w:val="18"/>
              </w:rPr>
              <w:t xml:space="preserve"> (dedil. 2-3-2). Aprender primeiro </w:t>
            </w:r>
            <w:r>
              <w:rPr>
                <w:b/>
                <w:i w:val="0"/>
                <w:sz w:val="18"/>
              </w:rPr>
              <w:t>sem</w:t>
            </w:r>
            <w:r>
              <w:rPr>
                <w:b w:val="0"/>
                <w:i w:val="0"/>
                <w:sz w:val="18"/>
              </w:rPr>
              <w:t xml:space="preserve"> trilo, depois o trilo </w:t>
            </w:r>
            <w:r>
              <w:rPr>
                <w:b/>
                <w:i w:val="0"/>
                <w:sz w:val="18"/>
              </w:rPr>
              <w:t>medido</w:t>
            </w:r>
            <w:r>
              <w:rPr>
                <w:b w:val="0"/>
                <w:i w:val="0"/>
                <w:sz w:val="18"/>
              </w:rPr>
              <w:t xml:space="preserve"> (4 fusas); só no fim um trilo livre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Dedilhação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Seguir a que está escrita a lápis: c. 1 = 5-4-3 3-2-1; c. 4, 9, 35 = 3-4-5-5-4-3-2-1; c. 20–23 = passagens do polegar. </w:t>
            </w:r>
            <w:r>
              <w:rPr>
                <w:b/>
                <w:i w:val="0"/>
                <w:sz w:val="18"/>
              </w:rPr>
              <w:t>Nunca mudar</w:t>
            </w:r>
            <w:r>
              <w:rPr>
                <w:b w:val="0"/>
                <w:i w:val="0"/>
                <w:sz w:val="18"/>
              </w:rPr>
              <w:t xml:space="preserve"> a dedilhação depois da semana 3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Compassos críticos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20–26 · c. 38–42 · c. 55–62 → </w:t>
            </w:r>
            <w:r>
              <w:rPr>
                <w:b/>
                <w:i w:val="0"/>
                <w:sz w:val="18"/>
              </w:rPr>
              <w:t>5 min diários só aí</w:t>
            </w:r>
            <w:r>
              <w:rPr>
                <w:b w:val="0"/>
                <w:i w:val="0"/>
                <w:sz w:val="18"/>
              </w:rPr>
              <w:t xml:space="preserve"> (estudar «do fim para o princípio»: primeiro c. 62, depois 61–62…)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7.2 Loeillet – Minuete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Carácter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Dança de corte em 3/4: </w:t>
            </w:r>
            <w:r>
              <w:rPr>
                <w:b/>
                <w:i w:val="0"/>
                <w:sz w:val="18"/>
              </w:rPr>
              <w:t>1.º tempo apoiado, 2.º e 3.º leves</w:t>
            </w:r>
            <w:r>
              <w:rPr>
                <w:b w:val="0"/>
                <w:i w:val="0"/>
                <w:sz w:val="18"/>
              </w:rPr>
              <w:t xml:space="preserve">. Imaginar um passo por compasso. </w:t>
            </w:r>
            <w:r>
              <w:rPr>
                <w:b w:val="0"/>
                <w:i/>
                <w:sz w:val="18"/>
              </w:rPr>
              <w:t>Allegretto</w:t>
            </w:r>
            <w:r>
              <w:rPr>
                <w:b w:val="0"/>
                <w:i w:val="0"/>
                <w:sz w:val="18"/>
              </w:rPr>
              <w:t xml:space="preserve"> ♩=96–104, sem pressa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Fraseado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Frases: c. 1–5 · 6–11 · 12–16 · 17–23 · 24–26 · 27–29 · 30–34 · 35–43 · 44–48. No órgão o «acento» faz-se com </w:t>
            </w:r>
            <w:r>
              <w:rPr>
                <w:b/>
                <w:i w:val="0"/>
                <w:sz w:val="18"/>
              </w:rPr>
              <w:t>duração</w:t>
            </w:r>
            <w:r>
              <w:rPr>
                <w:b w:val="0"/>
                <w:i w:val="0"/>
                <w:sz w:val="18"/>
              </w:rPr>
              <w:t>: a nota forte é mais longa, as fracas mais curtas. Respirar (levantar as mãos) nos traços de respiração da edição: fim de c. 3, 5, 14, 16, 26, 29, 32, 37, 40, 43 e a meio do c. 47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Articulação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Respeitar ligaduras + </w:t>
            </w:r>
            <w:r>
              <w:rPr>
                <w:b w:val="0"/>
                <w:i/>
                <w:sz w:val="18"/>
              </w:rPr>
              <w:t>staccato</w:t>
            </w:r>
            <w:r>
              <w:rPr>
                <w:b w:val="0"/>
                <w:i w:val="0"/>
                <w:sz w:val="18"/>
              </w:rPr>
              <w:t xml:space="preserve"> da edição (c. 6–9, 17–21, 44–46 na MD; c. 25–43 na ME). Semicolcheias (c. 5, 10, 16, 22, 33, 47) legato e </w:t>
            </w:r>
            <w:r>
              <w:rPr>
                <w:b/>
                <w:i w:val="0"/>
                <w:sz w:val="18"/>
              </w:rPr>
              <w:t>leves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Ornamentos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Mordente/</w:t>
            </w:r>
            <w:r>
              <w:rPr>
                <w:b w:val="0"/>
                <w:i/>
                <w:sz w:val="18"/>
              </w:rPr>
              <w:t>tremblement</w:t>
            </w:r>
            <w:r>
              <w:rPr>
                <w:b w:val="0"/>
                <w:i w:val="0"/>
                <w:sz w:val="18"/>
              </w:rPr>
              <w:t xml:space="preserve"> nas mínimas pontuadas de </w:t>
            </w:r>
            <w:r>
              <w:rPr>
                <w:b/>
                <w:i w:val="0"/>
                <w:sz w:val="18"/>
              </w:rPr>
              <w:t>c. 3, 14, 26, 29, 32, 37, 40 e 43</w:t>
            </w:r>
            <w:r>
              <w:rPr>
                <w:b w:val="0"/>
                <w:i w:val="0"/>
                <w:sz w:val="18"/>
              </w:rPr>
              <w:t>: começar na nota superior, curto, e ficar parada na nota principal até ao 3.º tempo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ME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5–11 / 16–23: </w:t>
            </w:r>
            <w:r>
              <w:rPr>
                <w:b/>
                <w:i w:val="0"/>
                <w:sz w:val="18"/>
              </w:rPr>
              <w:t>duas vozes numa mão</w:t>
            </w:r>
            <w:r>
              <w:rPr>
                <w:b w:val="0"/>
                <w:i w:val="0"/>
                <w:sz w:val="18"/>
              </w:rPr>
              <w:t xml:space="preserve">. Estudar primeiro só o baixo (5.º dedo), depois só a voz de cima, depois juntas. Substituição </w:t>
            </w:r>
            <w:r>
              <w:rPr>
                <w:b/>
                <w:i w:val="0"/>
                <w:sz w:val="18"/>
              </w:rPr>
              <w:t>5→4</w:t>
            </w:r>
            <w:r>
              <w:rPr>
                <w:b w:val="0"/>
                <w:i w:val="0"/>
                <w:sz w:val="18"/>
              </w:rPr>
              <w:t xml:space="preserve"> (c. 8–10) para ligar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Dinâmica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/>
                <w:sz w:val="18"/>
              </w:rPr>
              <w:t>mf</w:t>
            </w:r>
            <w:r>
              <w:rPr>
                <w:b w:val="0"/>
                <w:i w:val="0"/>
                <w:sz w:val="18"/>
              </w:rPr>
              <w:t xml:space="preserve"> (c. 1, 12, 24) / </w:t>
            </w:r>
            <w:r>
              <w:rPr>
                <w:b w:val="0"/>
                <w:i/>
                <w:sz w:val="18"/>
              </w:rPr>
              <w:t>p</w:t>
            </w:r>
            <w:r>
              <w:rPr>
                <w:b w:val="0"/>
                <w:i w:val="0"/>
                <w:sz w:val="18"/>
              </w:rPr>
              <w:t xml:space="preserve"> (c. 10, 38) / </w:t>
            </w:r>
            <w:r>
              <w:rPr>
                <w:b w:val="0"/>
                <w:i/>
                <w:sz w:val="18"/>
              </w:rPr>
              <w:t>f</w:t>
            </w:r>
            <w:r>
              <w:rPr>
                <w:b w:val="0"/>
                <w:i w:val="0"/>
                <w:sz w:val="18"/>
              </w:rPr>
              <w:t xml:space="preserve"> (c. 22, 47) → </w:t>
            </w:r>
            <w:r>
              <w:rPr>
                <w:b/>
                <w:i w:val="0"/>
                <w:sz w:val="18"/>
              </w:rPr>
              <w:t>mudança de registação ou de teclado</w:t>
            </w:r>
            <w:r>
              <w:rPr>
                <w:b w:val="0"/>
                <w:i w:val="0"/>
                <w:sz w:val="18"/>
              </w:rPr>
              <w:t xml:space="preserve"> (ex.: </w:t>
            </w:r>
            <w:r>
              <w:rPr>
                <w:b w:val="0"/>
                <w:i/>
                <w:sz w:val="18"/>
              </w:rPr>
              <w:t>p</w:t>
            </w:r>
            <w:r>
              <w:rPr>
                <w:b w:val="0"/>
                <w:i w:val="0"/>
                <w:sz w:val="18"/>
              </w:rPr>
              <w:t xml:space="preserve"> = teclado II)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 xml:space="preserve">7.3 Langlais – </w:t>
      </w:r>
      <w:r>
        <w:rPr>
          <w:b w:val="0"/>
          <w:i/>
        </w:rPr>
        <w:t>Petite Pièce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Linguagem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Modal (</w:t>
            </w:r>
            <w:r>
              <w:rPr>
                <w:b/>
                <w:i w:val="0"/>
                <w:sz w:val="18"/>
              </w:rPr>
              <w:t>eólio de Lá</w:t>
            </w:r>
            <w:r>
              <w:rPr>
                <w:b w:val="0"/>
                <w:i w:val="0"/>
                <w:sz w:val="18"/>
              </w:rPr>
              <w:t xml:space="preserve">), séc. XX, neomodal francês. </w:t>
            </w:r>
            <w:r>
              <w:rPr>
                <w:b/>
                <w:i w:val="0"/>
                <w:sz w:val="18"/>
              </w:rPr>
              <w:t>Não há acidentes</w:t>
            </w:r>
            <w:r>
              <w:rPr>
                <w:b w:val="0"/>
                <w:i w:val="0"/>
                <w:sz w:val="18"/>
              </w:rPr>
              <w:t>, e é isso que dá a cor: cuidado com o Sol# «automático», e com o Fá♮ e o Si♮ sempre naturais. Cantar c. 1–2 e c. 21–22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Sonoridade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Registação escrita: MD Bourdon 8' + Nasard 2 2/3' + Tierce 1 3/5' (cor de solo, «nasalada»); ME Bourdon 8' + Flûte douce 4'. </w:t>
            </w:r>
            <w:r>
              <w:rPr>
                <w:b/>
                <w:i w:val="0"/>
                <w:sz w:val="18"/>
              </w:rPr>
              <w:t>Dois teclados</w:t>
            </w:r>
            <w:r>
              <w:rPr>
                <w:b w:val="0"/>
                <w:i w:val="0"/>
                <w:sz w:val="18"/>
              </w:rPr>
              <w:t>: ensaiar a troca e a posição do corpo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Articulação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Colcheias da ME </w:t>
            </w:r>
            <w:r>
              <w:rPr>
                <w:b/>
                <w:i w:val="0"/>
                <w:sz w:val="18"/>
              </w:rPr>
              <w:t>destacadas e leves</w:t>
            </w:r>
            <w:r>
              <w:rPr>
                <w:b w:val="0"/>
                <w:i w:val="0"/>
                <w:sz w:val="18"/>
              </w:rPr>
              <w:t xml:space="preserve"> (pizzicato). MD: semicolcheias legato, colcheias ligeiramente separadas. </w:t>
            </w:r>
            <w:r>
              <w:rPr>
                <w:b/>
                <w:i w:val="0"/>
                <w:sz w:val="18"/>
              </w:rPr>
              <w:t>Respirações (vírgulas)</w:t>
            </w:r>
            <w:r>
              <w:rPr>
                <w:b w:val="0"/>
                <w:i w:val="0"/>
                <w:sz w:val="18"/>
              </w:rPr>
              <w:t xml:space="preserve"> em c. 3, 4, 5, 7, 13, 17, 18, 19 e 20: cortar um pouco a nota antes da vírgula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Ritmo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♩=88. ME «contratempo»: o tempo 1 é </w:t>
            </w:r>
            <w:r>
              <w:rPr>
                <w:b/>
                <w:i w:val="0"/>
                <w:sz w:val="18"/>
              </w:rPr>
              <w:t>silêncio</w:t>
            </w:r>
            <w:r>
              <w:rPr>
                <w:b w:val="0"/>
                <w:i w:val="0"/>
                <w:sz w:val="18"/>
              </w:rPr>
              <w:t xml:space="preserve"> → contar «</w:t>
            </w:r>
            <w:r>
              <w:rPr>
                <w:b/>
                <w:i w:val="0"/>
                <w:sz w:val="18"/>
              </w:rPr>
              <w:t>shh</w:t>
            </w:r>
            <w:r>
              <w:rPr>
                <w:b w:val="0"/>
                <w:i w:val="0"/>
                <w:sz w:val="18"/>
              </w:rPr>
              <w:t xml:space="preserve"> 2-e </w:t>
            </w:r>
            <w:r>
              <w:rPr>
                <w:b/>
                <w:i w:val="0"/>
                <w:sz w:val="18"/>
              </w:rPr>
              <w:t>shh</w:t>
            </w:r>
            <w:r>
              <w:rPr>
                <w:b w:val="0"/>
                <w:i w:val="0"/>
                <w:sz w:val="18"/>
              </w:rPr>
              <w:t xml:space="preserve"> 4-e». </w:t>
            </w:r>
            <w:r>
              <w:rPr>
                <w:b w:val="0"/>
                <w:i/>
                <w:sz w:val="18"/>
              </w:rPr>
              <w:t>rall.</w:t>
            </w:r>
            <w:r>
              <w:rPr>
                <w:b w:val="0"/>
                <w:i w:val="0"/>
                <w:sz w:val="18"/>
              </w:rPr>
              <w:t xml:space="preserve"> só em c. 22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Compassos críticos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6 (escala de semicolcheias), c. 10–12 (MD semicolcheias + ME em terceiras), c. 21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7.4 Rheinberger – Trio op. 49 n.º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2 teclados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MD = </w:t>
            </w:r>
            <w:r>
              <w:rPr>
                <w:b/>
                <w:i w:val="0"/>
                <w:sz w:val="18"/>
              </w:rPr>
              <w:t>solo</w:t>
            </w:r>
            <w:r>
              <w:rPr>
                <w:b w:val="0"/>
                <w:i w:val="0"/>
                <w:sz w:val="18"/>
              </w:rPr>
              <w:t xml:space="preserve"> (teclado I: Flauta 8' ou Gamba/Salicional 8', «Sanfte Register» = registos suaves); ME = </w:t>
            </w:r>
            <w:r>
              <w:rPr>
                <w:b/>
                <w:i w:val="0"/>
                <w:sz w:val="18"/>
              </w:rPr>
              <w:t>acompanhamento</w:t>
            </w:r>
            <w:r>
              <w:rPr>
                <w:b w:val="0"/>
                <w:i w:val="0"/>
                <w:sz w:val="18"/>
              </w:rPr>
              <w:t xml:space="preserve"> (teclado II: Bourdon 8' mais suave que a MD). Pedal: Subbaixo 16' suave (+ 8' se necessário). A melodia tem de «cantar» por cima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Pedal (novo no 3.º grau!)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Pontas alternadas (E-D-E…); marcar na partitura ∧ por baixo = pé esquerdo, por cima = pé direito. Olhar só para a partitura, nunca para os pés; sentir as teclas pretas como referência. c. 21 e c. 32: Dó grave, preparar o pé antes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Duas vozes: melodia + acompanhamento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Melodia: legato longo e </w:t>
            </w:r>
            <w:r>
              <w:rPr>
                <w:b/>
                <w:i w:val="0"/>
                <w:sz w:val="18"/>
              </w:rPr>
              <w:t>frase até ao fim da ligadura</w:t>
            </w:r>
            <w:r>
              <w:rPr>
                <w:b w:val="0"/>
                <w:i w:val="0"/>
                <w:sz w:val="18"/>
              </w:rPr>
              <w:t xml:space="preserve"> (c. 1–4, 5–8, 9–12…). Acompanhamento: colcheias </w:t>
            </w:r>
            <w:r>
              <w:rPr>
                <w:b/>
                <w:i w:val="0"/>
                <w:sz w:val="18"/>
              </w:rPr>
              <w:t>legato uniforme</w:t>
            </w:r>
            <w:r>
              <w:rPr>
                <w:b w:val="0"/>
                <w:i w:val="0"/>
                <w:sz w:val="18"/>
              </w:rPr>
              <w:t>, com pausa inicial exata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Ordem de estudo (em cada secção R1–R4)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1) MD · 2) ME · 3) Ped (com a ME ao piano) · 4) MD + Ped · 5) ME + Ped · 6) MD + ME · 7) </w:t>
            </w:r>
            <w:r>
              <w:rPr>
                <w:b/>
                <w:i w:val="0"/>
                <w:sz w:val="18"/>
              </w:rPr>
              <w:t>as 3 vozes</w:t>
            </w:r>
            <w:r>
              <w:rPr>
                <w:b w:val="0"/>
                <w:i w:val="0"/>
                <w:sz w:val="18"/>
              </w:rPr>
              <w:t xml:space="preserve"> (só no órgão)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Em casa (piano)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Combinações 1, 2, 3, 6; e </w:t>
            </w:r>
            <w:r>
              <w:rPr>
                <w:b/>
                <w:i w:val="0"/>
                <w:sz w:val="18"/>
              </w:rPr>
              <w:t>MD + pedal tocado pela ME</w:t>
            </w:r>
            <w:r>
              <w:rPr>
                <w:b w:val="0"/>
                <w:i w:val="0"/>
                <w:sz w:val="18"/>
              </w:rPr>
              <w:t xml:space="preserve"> (duas vozes extremas). Uma vez por semana, pedir sala de órgão no CRPD (≥ 30') para o pedal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 xml:space="preserve">7.5 Pachelbel – Fuga do </w:t>
      </w:r>
      <w:r>
        <w:rPr>
          <w:b w:val="0"/>
          <w:i/>
        </w:rPr>
        <w:t>Magnificat primi toni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Escrita contrapontística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2–3 vozes independentes. Cada voz é uma </w:t>
            </w:r>
            <w:r>
              <w:rPr>
                <w:b/>
                <w:i w:val="0"/>
                <w:sz w:val="18"/>
              </w:rPr>
              <w:t>melodia</w:t>
            </w:r>
            <w:r>
              <w:rPr>
                <w:b w:val="0"/>
                <w:i w:val="0"/>
                <w:sz w:val="18"/>
              </w:rPr>
              <w:t>: cantar o sujeito, tocar cada voz sozinha, depois 2 a 2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Sujeito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1–2 (ME): notas repetidas + saltos de 4.ª/5.ª → articular </w:t>
            </w:r>
            <w:r>
              <w:rPr>
                <w:b/>
                <w:i w:val="0"/>
                <w:sz w:val="18"/>
              </w:rPr>
              <w:t>destacado e claro</w:t>
            </w:r>
            <w:r>
              <w:rPr>
                <w:b w:val="0"/>
                <w:i w:val="0"/>
                <w:sz w:val="18"/>
              </w:rPr>
              <w:t xml:space="preserve">; o contrassujeito em semicolcheias é </w:t>
            </w:r>
            <w:r>
              <w:rPr>
                <w:b/>
                <w:i w:val="0"/>
                <w:sz w:val="18"/>
              </w:rPr>
              <w:t>legato</w:t>
            </w:r>
            <w:r>
              <w:rPr>
                <w:b w:val="0"/>
                <w:i w:val="0"/>
                <w:sz w:val="18"/>
              </w:rPr>
              <w:t xml:space="preserve"> (contraste de articulação = clareza)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Dedilhação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Escrever antes de estudar c. 3–7 e 23–26 (semicolcheias). Nas vozes interiores da MD (c. 10), usar </w:t>
            </w:r>
            <w:r>
              <w:rPr>
                <w:b/>
                <w:i w:val="0"/>
                <w:sz w:val="18"/>
              </w:rPr>
              <w:t>substituição</w:t>
            </w:r>
            <w:r>
              <w:rPr>
                <w:b w:val="0"/>
                <w:i w:val="0"/>
                <w:sz w:val="18"/>
              </w:rPr>
              <w:t xml:space="preserve"> e dedos «partilhados»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Andamento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12/8 em 4 tempos: ♩.=48–56 (final); leitura ♪=100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Registação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Principal 8' (+ 4') – plenum pequeno; </w:t>
            </w:r>
            <w:r>
              <w:rPr>
                <w:b w:val="0"/>
                <w:i/>
                <w:sz w:val="18"/>
              </w:rPr>
              <w:t>manualiter</w:t>
            </w:r>
            <w:r>
              <w:rPr>
                <w:b w:val="0"/>
                <w:i w:val="0"/>
                <w:sz w:val="18"/>
              </w:rPr>
              <w:t xml:space="preserve"> (sem pedal)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</w:rPr>
        <w:t>7.6 Prelúdio em sol menor BWV 558 (atr. J. S. Bach)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Aspeto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Orientação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Tempo 3/2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Pulsação em </w:t>
            </w:r>
            <w:r>
              <w:rPr>
                <w:b/>
                <w:i w:val="0"/>
                <w:sz w:val="18"/>
              </w:rPr>
              <w:t>mínimas</w:t>
            </w:r>
            <w:r>
              <w:rPr>
                <w:b w:val="0"/>
                <w:i w:val="0"/>
                <w:sz w:val="18"/>
              </w:rPr>
              <w:t>: mínima=54–60 no teste (segurança mínima=48). Leitura com o metrónomo na semínima (♩=72), depois ♩=88, 96, e só então passar a contar em mínimas. Nas colcheias (c. 9–22, 29–32) contar «1-e-e-a» por mínima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Pedaleira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1–13: uma nota por compasso → </w:t>
            </w:r>
            <w:r>
              <w:rPr>
                <w:b/>
                <w:i w:val="0"/>
                <w:sz w:val="18"/>
              </w:rPr>
              <w:t>pontas alternadas</w:t>
            </w:r>
            <w:r>
              <w:rPr>
                <w:b w:val="0"/>
                <w:i w:val="0"/>
                <w:sz w:val="18"/>
              </w:rPr>
              <w:t xml:space="preserve"> (marcar ∧ por baixo = pé esquerdo, por cima = direito). Preparar o pé </w:t>
            </w:r>
            <w:r>
              <w:rPr>
                <w:b/>
                <w:i w:val="0"/>
                <w:sz w:val="18"/>
              </w:rPr>
              <w:t>durante a nota anterior</w:t>
            </w:r>
            <w:r>
              <w:rPr>
                <w:b w:val="0"/>
                <w:i w:val="0"/>
                <w:sz w:val="18"/>
              </w:rPr>
              <w:t>. c. 16 e c. 33: salto para o Ré grave; preparar com o pé esquerdo. Sem pedaleira em casa: pedal tocado pela ME ao piano + «pedaleira de papel» no chão para as distâncias; 1×/semana na sala de órgão do CRPD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Estilo e articulação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Barroco alemão, </w:t>
            </w:r>
            <w:r>
              <w:rPr>
                <w:b w:val="0"/>
                <w:i/>
                <w:sz w:val="18"/>
              </w:rPr>
              <w:t>organo pleno</w:t>
            </w:r>
            <w:r>
              <w:rPr>
                <w:b w:val="0"/>
                <w:i w:val="0"/>
                <w:sz w:val="18"/>
              </w:rPr>
              <w:t xml:space="preserve"> (Hw: Principal 8' + Oitava 4' (+ 2'), Pedal 16' + 8'). </w:t>
            </w:r>
            <w:r>
              <w:rPr>
                <w:b/>
                <w:i w:val="0"/>
                <w:sz w:val="18"/>
              </w:rPr>
              <w:t>Articulação «respirada»</w:t>
            </w:r>
            <w:r>
              <w:rPr>
                <w:b w:val="0"/>
                <w:i w:val="0"/>
                <w:sz w:val="18"/>
              </w:rPr>
              <w:t>: semínimas e colcheias ligeiramente separadas (</w:t>
            </w:r>
            <w:r>
              <w:rPr>
                <w:b w:val="0"/>
                <w:i/>
                <w:sz w:val="18"/>
              </w:rPr>
              <w:t>non legato</w:t>
            </w:r>
            <w:r>
              <w:rPr>
                <w:b w:val="0"/>
                <w:i w:val="0"/>
                <w:sz w:val="18"/>
              </w:rPr>
              <w:t>); notas repetidas sempre separadas; acordes longos cheios até ao fim. Respirar antes das cadências (c. 8/9, 22/23, 28/29)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Diálogo das mãos (c. 1–4, 24–27)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Quem faz o arpejo «fala», o acorde «escuta». Soltar o acorde exatamente no início do compasso seguinte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Ornamentos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Trilos c. 16, 22, 33 e 35: começar na </w:t>
            </w:r>
            <w:r>
              <w:rPr>
                <w:b/>
                <w:i w:val="0"/>
                <w:sz w:val="18"/>
              </w:rPr>
              <w:t>nota superior</w:t>
            </w:r>
            <w:r>
              <w:rPr>
                <w:b w:val="0"/>
                <w:i w:val="0"/>
                <w:sz w:val="18"/>
              </w:rPr>
              <w:t>, no tempo; primeiro medidos (4 semicolcheias), terminando na nota principal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Compassos críticos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9–10, 19–22 e 33–36 → 5 min diários só nestes compassos, do fim para o princípio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8. Plano de estudo diário em casa (30–45 min, ao piano)</w:t>
      </w:r>
    </w:p>
    <w:p>
      <w:pPr>
        <w:spacing w:after="80" w:before="0"/>
      </w:pPr>
      <w:r>
        <w:rPr>
          <w:b/>
          <w:i w:val="0"/>
        </w:rPr>
        <w:t>Sessão A (18–20')</w:t>
      </w:r>
      <w:r>
        <w:rPr>
          <w:b w:val="0"/>
          <w:i w:val="0"/>
        </w:rPr>
        <w:t xml:space="preserve"> + </w:t>
      </w:r>
      <w:r>
        <w:rPr>
          <w:b/>
          <w:i w:val="0"/>
        </w:rPr>
        <w:t>Sessão B (12–25')</w:t>
      </w:r>
      <w:r>
        <w:rPr>
          <w:b w:val="0"/>
          <w:i w:val="0"/>
        </w:rPr>
        <w:t xml:space="preserve">, com temporizador. </w:t>
      </w:r>
      <w:r>
        <w:rPr>
          <w:b/>
          <w:i w:val="0"/>
        </w:rPr>
        <w:t>Sem pedal direito do piano</w:t>
      </w:r>
      <w:r>
        <w:rPr>
          <w:b w:val="0"/>
          <w:i w:val="0"/>
        </w:rPr>
        <w:t>: soltar as teclas como no órgão.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quê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A1 Técnica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+ arpejo da semana (♩ da tabela) + acorde 3 posições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 ligado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A2 Cadências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I–V–I, I–IV–I, I–IV–V–I numa posição/dia (seg: 1.ª, ter: 2.ª, qua: 3.ª…)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Dizer os baixos da ME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A3 Clave de fá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App/flashcards 2' (registar o recorde) + 1.ª vista de ME 2'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Cronómetro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A4 Ritmo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dos «compassos da semana» em palmas + contagem, depois numa tecla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Metrónomo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 Pausa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5–15'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Beber água, mexer-se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B1 Repertório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10–20'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Só</w:t>
            </w:r>
            <w:r>
              <w:rPr>
                <w:b w:val="0"/>
                <w:i w:val="0"/>
                <w:sz w:val="18"/>
              </w:rPr>
              <w:t xml:space="preserve"> os compassos da semana (caderno): MS → MJ, lento → +4. </w:t>
            </w:r>
            <w:r>
              <w:rPr>
                <w:b/>
                <w:i w:val="0"/>
                <w:sz w:val="18"/>
              </w:rPr>
              <w:t>3 perfeitas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Lápis na mão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B2 Revisão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0–5' (dias de 45')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Tocar a obra/secção do princípio ao fim sem parar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Gravar 1×/semana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B3 Final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1'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Pintar a tabela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Tabela de verificação semanal (colar no caderno):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Semana de __/__ a __/__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Seg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Ter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Sex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Sáb</w:t>
            </w:r>
          </w:p>
        </w:tc>
        <w:tc>
          <w:tcPr>
            <w:tcW w:type="dxa" w:w="1906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Dom</w:t>
            </w:r>
          </w:p>
        </w:tc>
      </w:tr>
      <w:t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Técnica: escala/arpejo ♩=___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Cadências (posição)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Clave de fá – recorde (notas/min)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__</w:t>
            </w:r>
          </w:p>
        </w:tc>
      </w:tr>
      <w:t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c. ___ (palmas + contar)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Repertório c. ___ – 3 perfeitas ♩=___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Minutos totais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906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Como correu? ☺ – ☹</w:t>
            </w:r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  <w:tc>
          <w:tcPr>
            <w:tcW w:type="dxa" w:w="1906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Assinatura do EE</w:t>
            </w:r>
            <w:r>
              <w:rPr>
                <w:b w:val="0"/>
                <w:i w:val="0"/>
                <w:sz w:val="18"/>
              </w:rPr>
              <w:t xml:space="preserve"> (domingo): ______</w:t>
            </w:r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1906"/>
            <w:shd w:val="clear" w:color="auto" w:fill="EEF4FA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Meta:</w:t>
      </w:r>
      <w:r>
        <w:rPr>
          <w:b w:val="0"/>
          <w:i w:val="0"/>
        </w:rPr>
        <w:t xml:space="preserve"> 5 dias/semana. </w:t>
      </w:r>
      <w:r>
        <w:rPr>
          <w:b/>
          <w:i w:val="0"/>
        </w:rPr>
        <w:t>Prémio</w:t>
      </w:r>
      <w:r>
        <w:rPr>
          <w:b w:val="0"/>
          <w:i w:val="0"/>
        </w:rPr>
        <w:t xml:space="preserve"> para 4 semanas seguidas com 5 dias ✔: a aluna escolhe uma peça «livre» para tocar numa aula.</w:t>
      </w:r>
    </w:p>
    <w:p>
      <w:pPr>
        <w:pStyle w:val="Heading2"/>
      </w:pPr>
      <w:r>
        <w:rPr>
          <w:b w:val="0"/>
          <w:i w:val="0"/>
        </w:rPr>
        <w:t>9. Metas semanais de controlo e plano de contingência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Controlo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color w:val="2E7D32"/>
              </w:rPr>
              <w:t>●</w:t>
            </w:r>
            <w:r>
              <w:rPr>
                <w:b/>
                <w:i w:val="0"/>
                <w:color w:val="FFFFFF"/>
                <w:sz w:val="18"/>
              </w:rPr>
              <w:t xml:space="preserve"> No caminho certo (meta mínima)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C1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out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MJ ♩≥72, si m ♩≥63; cad. Ré M 3 pos.; Seixas c. 1–26 MJ ♩.≥46; flashcards ≥15/min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C2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nov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Programa completo sem paragens; Seixas ♩.≥56; escalas ♩≥80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C3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 dez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M/ré m MJ ♩≥76; Loeillet inteiro MJ ♩≥72; Langlais c. 1–17 MS; ≥25 notas/min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C4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 jan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Loeillet ♩≥92; Langlais ♩≥76; técnica completa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C5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 fev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Sib M/sol m ♩≥76; Rheinberger R1–R2 a 3 vozes; Pachelbel c. 1–7 MS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C6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 abr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Mib M/dó m ♩≥72; Pachelbel c. 1–14 MJ; Prelúdio c. 1–18 MJ + pedal de c. 1–8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C7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abr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Pachelbel inteiro ♩.≥48; Prelúdio inteiro com pedal mínima≥46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Metas de todas as semanas (verificar na grelha):</w:t>
      </w:r>
    </w:p>
    <w:p>
      <w:pPr>
        <w:pStyle w:val="ListBullet"/>
        <w:spacing w:after="20" w:before="0"/>
      </w:pPr>
      <w:r>
        <w:rPr>
          <w:b w:val="0"/>
          <w:i w:val="0"/>
        </w:rPr>
        <w:t>✔ tabela de casa com ≥4 dias;</w:t>
      </w:r>
    </w:p>
    <w:p>
      <w:pPr>
        <w:pStyle w:val="ListBullet"/>
        <w:spacing w:after="20" w:before="0"/>
      </w:pPr>
      <w:r>
        <w:rPr>
          <w:b w:val="0"/>
          <w:i w:val="0"/>
        </w:rPr>
        <w:t>✔ recorde de flashcards igual ou melhor;</w:t>
      </w:r>
    </w:p>
    <w:p>
      <w:pPr>
        <w:pStyle w:val="ListBullet"/>
        <w:spacing w:after="20" w:before="0"/>
      </w:pPr>
      <w:r>
        <w:rPr>
          <w:b w:val="0"/>
          <w:i w:val="0"/>
        </w:rPr>
        <w:t>✔ compassos da semana a ♩ alvo;</w:t>
      </w:r>
    </w:p>
    <w:p>
      <w:pPr>
        <w:pStyle w:val="ListBullet"/>
        <w:spacing w:after="20" w:before="0"/>
      </w:pPr>
      <w:r>
        <w:rPr>
          <w:b w:val="0"/>
          <w:i w:val="0"/>
        </w:rPr>
        <w:t>✔ 1 ritmo difícil resolvido.</w:t>
      </w:r>
    </w:p>
    <w:p>
      <w:pPr>
        <w:pStyle w:val="Heading3"/>
      </w:pPr>
      <w:r>
        <w:rPr>
          <w:b w:val="0"/>
          <w:i w:val="0"/>
        </w:rPr>
        <w:t>Contingência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Sinal</w:t>
            </w:r>
          </w:p>
        </w:tc>
        <w:tc>
          <w:tcPr>
            <w:tcW w:type="dxa" w:w="508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Medidas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color w:val="F9A825"/>
              </w:rPr>
              <w:t>●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Atraso ligeiro</w:t>
            </w:r>
            <w:r>
              <w:rPr>
                <w:b w:val="0"/>
                <w:i w:val="0"/>
                <w:sz w:val="18"/>
              </w:rPr>
              <w:t xml:space="preserve"> (≤1 semana)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Falhou 1 meta de controlo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Aula de 5.ª só repertório (compassos críticos) · +10' diários em casa, só na obra · trilos/ornamentos reduzidos ao essencial · secções já seguras passam a «revisão 1×/dia»</w:t>
            </w:r>
          </w:p>
        </w:tc>
      </w:tr>
      <w:tr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color w:val="EF6C00"/>
              </w:rPr>
              <w:t>●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Atraso médio</w:t>
            </w:r>
            <w:r>
              <w:rPr>
                <w:b w:val="0"/>
                <w:i w:val="0"/>
                <w:sz w:val="18"/>
              </w:rPr>
              <w:t xml:space="preserve"> (2 semanas)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Falhou 2 controlos seguidos</w:t>
            </w:r>
          </w:p>
        </w:tc>
        <w:tc>
          <w:tcPr>
            <w:tcW w:type="dxa" w:w="5083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Andamento de segurança:</w:t>
            </w:r>
            <w:r>
              <w:rPr>
                <w:b w:val="0"/>
                <w:i w:val="0"/>
                <w:sz w:val="18"/>
              </w:rPr>
              <w:t xml:space="preserve"> Seixas ♩.=56, Loeillet ♩=88, Langlais ♩=72, Rheinberger ♩.=40, Pachelbel ♩.=44 · prioridade: tocar </w:t>
            </w:r>
            <w:r>
              <w:rPr>
                <w:b/>
                <w:i w:val="0"/>
                <w:sz w:val="18"/>
              </w:rPr>
              <w:t>sem paragens</w:t>
            </w:r>
            <w:r>
              <w:rPr>
                <w:b w:val="0"/>
                <w:i w:val="0"/>
                <w:sz w:val="18"/>
              </w:rPr>
              <w:t xml:space="preserve"> · técnica mantém-se diária (pontos «seguros») · contacto com o EE</w:t>
            </w:r>
          </w:p>
        </w:tc>
      </w:tr>
      <w:tr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color w:val="C62828"/>
              </w:rPr>
              <w:t>●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Atraso sério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 3 semanas do teste, a obra não está lida</w:t>
            </w:r>
          </w:p>
        </w:tc>
        <w:tc>
          <w:tcPr>
            <w:tcW w:type="dxa" w:w="508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Falar com o GD: </w:t>
            </w:r>
            <w:r>
              <w:rPr>
                <w:b/>
                <w:i w:val="0"/>
                <w:sz w:val="18"/>
              </w:rPr>
              <w:t>Rheinberger</w:t>
            </w:r>
            <w:r>
              <w:rPr>
                <w:b w:val="0"/>
                <w:i w:val="0"/>
                <w:sz w:val="18"/>
              </w:rPr>
              <w:t xml:space="preserve"> em 1 teclado ou com pedal simplificado; </w:t>
            </w:r>
            <w:r>
              <w:rPr>
                <w:b/>
                <w:i w:val="0"/>
                <w:sz w:val="18"/>
              </w:rPr>
              <w:t>Prelúdio</w:t>
            </w:r>
            <w:r>
              <w:rPr>
                <w:b w:val="0"/>
                <w:i w:val="0"/>
                <w:sz w:val="18"/>
              </w:rPr>
              <w:t xml:space="preserve"> com pedal só nos c. 1–13 e 23–28 (no resto, baixo pela ME) · no 2.º sem., considerar apresentar a Fuga no Teste II e o Prelúdio no </w:t>
            </w:r>
            <w:r>
              <w:rPr>
                <w:b/>
                <w:i w:val="0"/>
                <w:sz w:val="18"/>
              </w:rPr>
              <w:t>Encontro musical de maio</w:t>
            </w:r>
            <w:r>
              <w:rPr>
                <w:b w:val="0"/>
                <w:i w:val="0"/>
                <w:sz w:val="18"/>
              </w:rPr>
              <w:t xml:space="preserve"> · 1 aula extra de apoio no órgão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10. Grelhas de registo (todas as aulas)</w:t>
      </w:r>
    </w:p>
    <w:p>
      <w:pPr>
        <w:spacing w:after="80" w:before="0"/>
      </w:pPr>
      <w:r>
        <w:rPr>
          <w:b w:val="0"/>
          <w:i w:val="0"/>
        </w:rPr>
        <w:t xml:space="preserve">A </w:t>
      </w:r>
      <w:r>
        <w:rPr>
          <w:b/>
          <w:i w:val="0"/>
        </w:rPr>
        <w:t>folha de cálculo `grelhas-avaliacao-leonor-silva.xlsx`</w:t>
      </w:r>
      <w:r>
        <w:rPr>
          <w:b w:val="0"/>
          <w:i w:val="0"/>
        </w:rPr>
        <w:t xml:space="preserve"> tem as grelhas prontas, com fórmulas. Folhas:</w:t>
      </w:r>
    </w:p>
    <w:p>
      <w:pPr>
        <w:pStyle w:val="ListBullet"/>
        <w:spacing w:after="20" w:before="0"/>
      </w:pPr>
      <w:r>
        <w:rPr>
          <w:b/>
          <w:i w:val="0"/>
        </w:rPr>
        <w:t>Registo de aulas</w:t>
      </w:r>
      <w:r>
        <w:rPr>
          <w:b w:val="0"/>
          <w:i w:val="0"/>
        </w:rPr>
        <w:t xml:space="preserve"> – todas as datas até junho;</w:t>
      </w:r>
    </w:p>
    <w:p>
      <w:pPr>
        <w:pStyle w:val="ListBullet"/>
        <w:spacing w:after="20" w:before="0"/>
      </w:pPr>
      <w:r>
        <w:rPr>
          <w:b/>
          <w:i w:val="0"/>
        </w:rPr>
        <w:t>Resumo semanal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Semestral</w:t>
      </w:r>
      <w:r>
        <w:rPr>
          <w:b w:val="0"/>
          <w:i w:val="0"/>
        </w:rPr>
        <w:t xml:space="preserve"> – com as ponderações do CRPD;</w:t>
      </w:r>
    </w:p>
    <w:p>
      <w:pPr>
        <w:pStyle w:val="ListBullet"/>
        <w:spacing w:after="20" w:before="0"/>
      </w:pPr>
      <w:r>
        <w:rPr>
          <w:b/>
          <w:i w:val="0"/>
        </w:rPr>
        <w:t>Testes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Metrónomo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Estudo em casa</w:t>
      </w:r>
      <w:r>
        <w:rPr>
          <w:b w:val="0"/>
          <w:i w:val="0"/>
        </w:rPr>
        <w:t>.</w:t>
      </w:r>
    </w:p>
    <w:p>
      <w:pPr>
        <w:spacing w:after="80" w:before="0"/>
      </w:pPr>
      <w:r>
        <w:rPr>
          <w:b w:val="0"/>
          <w:i w:val="0"/>
        </w:rPr>
        <w:t xml:space="preserve">Escala usada em cada descritor: </w:t>
      </w:r>
      <w:r>
        <w:rPr>
          <w:b/>
          <w:i w:val="0"/>
        </w:rPr>
        <w:t>1</w:t>
      </w:r>
      <w:r>
        <w:rPr>
          <w:b w:val="0"/>
          <w:i w:val="0"/>
        </w:rPr>
        <w:t xml:space="preserve"> Insuficiente · </w:t>
      </w:r>
      <w:r>
        <w:rPr>
          <w:b/>
          <w:i w:val="0"/>
        </w:rPr>
        <w:t>2</w:t>
      </w:r>
      <w:r>
        <w:rPr>
          <w:b w:val="0"/>
          <w:i w:val="0"/>
        </w:rPr>
        <w:t xml:space="preserve"> Em desenvolvimento · </w:t>
      </w:r>
      <w:r>
        <w:rPr>
          <w:b/>
          <w:i w:val="0"/>
        </w:rPr>
        <w:t>3</w:t>
      </w:r>
      <w:r>
        <w:rPr>
          <w:b w:val="0"/>
          <w:i w:val="0"/>
        </w:rPr>
        <w:t xml:space="preserve"> Suficiente · </w:t>
      </w:r>
      <w:r>
        <w:rPr>
          <w:b/>
          <w:i w:val="0"/>
        </w:rPr>
        <w:t>4</w:t>
      </w:r>
      <w:r>
        <w:rPr>
          <w:b w:val="0"/>
          <w:i w:val="0"/>
        </w:rPr>
        <w:t xml:space="preserve"> Bom · </w:t>
      </w:r>
      <w:r>
        <w:rPr>
          <w:b/>
          <w:i w:val="0"/>
        </w:rPr>
        <w:t>5</w:t>
      </w:r>
      <w:r>
        <w:rPr>
          <w:b w:val="0"/>
          <w:i w:val="0"/>
        </w:rPr>
        <w:t xml:space="preserve"> Muito bom.</w:t>
      </w:r>
    </w:p>
    <w:p>
      <w:pPr>
        <w:pStyle w:val="Heading3"/>
      </w:pPr>
      <w:r>
        <w:rPr>
          <w:b w:val="0"/>
          <w:i w:val="0"/>
        </w:rPr>
        <w:t>10.1 Grelha de aula (preencher em ~2 minutos no fim de cada aula)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Dur.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Presença / pontualidade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Material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Empenho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Concentração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Estudo casa (dias / min)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Postura / relaxamento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Coordenação / técnica (pedal)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Leitura (fá: notas/min)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Pulsação / ritmo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Articulação / estilo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Fraseado / controlo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Obra · c. · ♩ atingido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TPC</w:t>
            </w:r>
          </w:p>
        </w:tc>
        <w:tc>
          <w:tcPr>
            <w:tcW w:type="dxa" w:w="953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07/10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45'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/ ✔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d / 110'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(18)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1–13 ♪=120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14–23 MS</w:t>
            </w:r>
          </w:p>
        </w:tc>
        <w:tc>
          <w:tcPr>
            <w:tcW w:type="dxa" w:w="95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Cansou aos 30'</w:t>
            </w:r>
          </w:p>
        </w:tc>
      </w:tr>
    </w:tbl>
    <w:p>
      <w:pPr>
        <w:spacing w:after="40"/>
      </w:pPr>
    </w:p>
    <w:p>
      <w:pPr>
        <w:pStyle w:val="ListBullet"/>
        <w:spacing w:after="20" w:before="0"/>
      </w:pPr>
      <w:r>
        <w:rPr>
          <w:b/>
          <w:i w:val="0"/>
        </w:rPr>
        <w:t>Atitudinal (10 %)</w:t>
      </w:r>
      <w:r>
        <w:rPr>
          <w:b w:val="0"/>
          <w:i w:val="0"/>
        </w:rPr>
        <w:t xml:space="preserve"> = média de pontualidade, material, empenho, concentração e estudo em casa.</w:t>
      </w:r>
    </w:p>
    <w:p>
      <w:pPr>
        <w:pStyle w:val="ListBullet"/>
        <w:spacing w:after="20" w:before="0"/>
      </w:pPr>
      <w:r>
        <w:rPr>
          <w:b/>
          <w:i w:val="0"/>
        </w:rPr>
        <w:t>Tarefas em aula (40 %)</w:t>
      </w:r>
      <w:r>
        <w:rPr>
          <w:b w:val="0"/>
          <w:i w:val="0"/>
        </w:rPr>
        <w:t xml:space="preserve"> = média dos descritores técnicos e interpretativos.</w:t>
      </w:r>
    </w:p>
    <w:p>
      <w:pPr>
        <w:pStyle w:val="Heading3"/>
      </w:pPr>
      <w:r>
        <w:rPr>
          <w:b w:val="0"/>
          <w:i w:val="0"/>
        </w:rPr>
        <w:t>10.2 Grelha semestral (ponderações do Curso Básico – CRPD)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Domínio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Instrumento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Ponderação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1.º semestre</w:t>
            </w:r>
          </w:p>
        </w:tc>
        <w:tc>
          <w:tcPr>
            <w:tcW w:type="dxa" w:w="3050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2.º semestre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Atitudinal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Observação direta / registos diários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10 %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das aulas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das aulas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Desempenho técnico + interpretativo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Observação / tarefas em aula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40 %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das aulas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das aulas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Testes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35 %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de Teste I (11 nov) e Teste II (20 jan)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de Teste I (10 mar) e Teste II (28 abr)</w:t>
            </w:r>
          </w:p>
        </w:tc>
      </w:tr>
      <w:tr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Audições / apresentações / atividades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15 %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apresentação em aula (dez) / Itinerários</w:t>
            </w:r>
          </w:p>
        </w:tc>
        <w:tc>
          <w:tcPr>
            <w:tcW w:type="dxa" w:w="3050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(Maia) / Encontro musical (maio)</w:t>
            </w:r>
          </w:p>
        </w:tc>
      </w:tr>
      <w:tr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Classificação final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 simples dos 2 semestres, considerando a evolução</w:t>
            </w:r>
          </w:p>
        </w:tc>
        <w:tc>
          <w:tcPr>
            <w:tcW w:type="dxa" w:w="3050"/>
          </w:tcPr>
          <w:p>
            <w:pPr>
              <w:spacing w:after="0" w:before="0"/>
            </w:pPr>
            <w:r/>
          </w:p>
        </w:tc>
        <w:tc>
          <w:tcPr>
            <w:tcW w:type="dxa" w:w="3050"/>
          </w:tcPr>
          <w:p>
            <w:pPr>
              <w:spacing w:after="0" w:before="0"/>
            </w:pPr>
            <w:r/>
          </w:p>
        </w:tc>
        <w:tc>
          <w:tcPr>
            <w:tcW w:type="dxa" w:w="3050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Níveis: 1 (0–19 %) · 2 (20–49 %) · 3 (50–69 %) · 4 (70–89 %) · 5 (90–100 %).</w:t>
      </w:r>
    </w:p>
    <w:p>
      <w:pPr>
        <w:pStyle w:val="Heading3"/>
      </w:pPr>
      <w:r>
        <w:rPr>
          <w:b w:val="0"/>
          <w:i w:val="0"/>
        </w:rPr>
        <w:t>10.3 Grelha de teste (100 pontos)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Parâmetro</w:t>
            </w:r>
          </w:p>
        </w:tc>
        <w:tc>
          <w:tcPr>
            <w:tcW w:type="dxa" w:w="7625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Pontos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maior (legato, dedilhação, pulsação)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menor (harmónica + melódica)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Arpejos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Acordes + cadências nas 3 posições (nota comum presa)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Obra(s)</w:t>
            </w:r>
            <w:r>
              <w:rPr>
                <w:b w:val="0"/>
                <w:i w:val="0"/>
                <w:sz w:val="18"/>
              </w:rPr>
              <w:t>: leitura/texto correto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Pulsação estável e rigor rítmico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Articulação e adequação estilística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Fraseado e expressividade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Coordenação / técnica (</w:t>
            </w:r>
            <w:r>
              <w:rPr>
                <w:b/>
                <w:i w:val="0"/>
                <w:sz w:val="18"/>
              </w:rPr>
              <w:t>pedal</w:t>
            </w:r>
            <w:r>
              <w:rPr>
                <w:b w:val="0"/>
                <w:i w:val="0"/>
                <w:sz w:val="18"/>
              </w:rPr>
              <w:t xml:space="preserve"> no 2.º sem.) e registação</w:t>
            </w:r>
          </w:p>
        </w:tc>
        <w:tc>
          <w:tcPr>
            <w:tcW w:type="dxa" w:w="7625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Apresentação e postura</w:t>
            </w:r>
          </w:p>
        </w:tc>
        <w:tc>
          <w:tcPr>
            <w:tcW w:type="dxa" w:w="7625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11. Atividades de órgão (ligadas ao Plano do GD)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Atividade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Quando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 Leonor faz</w:t>
            </w:r>
          </w:p>
        </w:tc>
        <w:tc>
          <w:tcPr>
            <w:tcW w:type="dxa" w:w="3812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Valor pedagógico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organísticos – Igreja de S. José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1.ª sem. dez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Visitar o órgão; ver os tubos, os registos (8', 4', 2 2/3') e a pedaleira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Perceber a registação do Langlais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Masterclass Victor Baena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dez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Assistir e tirar 3 notas; se possível, tocar o Seixas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Motivação, modelo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Apresentação em contexto de aula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2–18 dez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Seixas para colegas/EE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Conta nos 15 % (1.º sem.)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Workshop Inês Machado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1–3 fev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Assistir, se permitido (público-alvo: iniciação/2.º ciclo)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Itinerários organísticos – Igreja da Maia (RG)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mar/abr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Tocar o Rheinberger ou o Pachelbel num órgão histórico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Conta nos 15 % (2.º sem.)</w:t>
            </w:r>
          </w:p>
        </w:tc>
      </w:tr>
      <w:tr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Encontro musical – Sala MMS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2.ª quinzena de maio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Apresentar a obra mais segura</w:t>
            </w:r>
          </w:p>
        </w:tc>
        <w:tc>
          <w:tcPr>
            <w:tcW w:type="dxa" w:w="3812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Palco, autoconfiança</w:t>
            </w:r>
          </w:p>
        </w:tc>
      </w:tr>
      <w:tr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Recital de Rogério Medeiros (8.º grau) – S. Pedro, VFC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26 jun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Assistir</w:t>
            </w:r>
          </w:p>
        </w:tc>
        <w:tc>
          <w:tcPr>
            <w:tcW w:type="dxa" w:w="3812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Modelo de aluno mais velho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12. Texto para o encarregado de educação</w:t>
      </w:r>
    </w:p>
    <w:p>
      <w:pPr>
        <w:spacing w:after="60" w:before="0"/>
        <w:ind w:left="567"/>
      </w:pPr>
      <w:r>
        <w:rPr>
          <w:b w:val="0"/>
          <w:i w:val="0"/>
        </w:rPr>
        <w:t>Caro(a) Encarregado(a) de Educação da Leonor,</w:t>
      </w:r>
    </w:p>
    <w:p>
      <w:pPr>
        <w:spacing w:after="60" w:before="0"/>
        <w:ind w:left="567"/>
      </w:pPr>
      <w:r>
        <w:rPr>
          <w:b w:val="0"/>
          <w:i w:val="0"/>
        </w:rPr>
        <w:t>A Leonor tem muita capacidade e está a crescer no Órgão! Neste 3.º grau o programa fica mais exigente: mais obras, a pedaleira e peças a dois teclados. Por isso, preparámos um plano para reforçar duas competências essenciais: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 xml:space="preserve">a </w:t>
      </w:r>
      <w:r>
        <w:rPr>
          <w:b/>
          <w:i w:val="0"/>
        </w:rPr>
        <w:t>leitura rápida de notas na clave de fá</w:t>
      </w:r>
      <w:r>
        <w:rPr>
          <w:b w:val="0"/>
          <w:i w:val="0"/>
        </w:rPr>
        <w:t xml:space="preserve"> (mão esquerda e pedal);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 xml:space="preserve">a </w:t>
      </w:r>
      <w:r>
        <w:rPr>
          <w:b/>
          <w:i w:val="0"/>
        </w:rPr>
        <w:t>segurança rítmica</w:t>
      </w:r>
      <w:r>
        <w:rPr>
          <w:b w:val="0"/>
          <w:i w:val="0"/>
        </w:rPr>
        <w:t xml:space="preserve"> (manter a pulsação e contar).</w:t>
      </w:r>
    </w:p>
    <w:p>
      <w:pPr>
        <w:spacing w:after="60" w:before="0"/>
        <w:ind w:left="567"/>
      </w:pPr>
      <w:r>
        <w:rPr>
          <w:b/>
          <w:i w:val="0"/>
        </w:rPr>
        <w:t>Provas:</w:t>
      </w:r>
      <w:r>
        <w:rPr>
          <w:b w:val="0"/>
          <w:i w:val="0"/>
        </w:rPr>
        <w:t xml:space="preserve"> 11 de novembro, 20 de janeiro, 10 de março e 28 de abril. O plano tem metas semanais pequenas e claras, para que a Leonor veja o seu progresso.</w:t>
      </w:r>
    </w:p>
    <w:p>
      <w:pPr>
        <w:spacing w:after="60" w:before="0"/>
        <w:ind w:left="567"/>
      </w:pPr>
      <w:r>
        <w:rPr>
          <w:b w:val="0"/>
          <w:i w:val="0"/>
        </w:rPr>
        <w:t xml:space="preserve">Como a concentração se cansa depressa, o estudo em casa está dividido em </w:t>
      </w:r>
      <w:r>
        <w:rPr>
          <w:b/>
          <w:i w:val="0"/>
        </w:rPr>
        <w:t>duas sessões curtas</w:t>
      </w:r>
      <w:r>
        <w:rPr>
          <w:b w:val="0"/>
          <w:i w:val="0"/>
        </w:rPr>
        <w:t xml:space="preserve"> (cerca de 20 + 15 minutos), </w:t>
      </w:r>
      <w:r>
        <w:rPr>
          <w:b/>
          <w:i w:val="0"/>
        </w:rPr>
        <w:t>5 dias por semana</w:t>
      </w:r>
      <w:r>
        <w:rPr>
          <w:b w:val="0"/>
          <w:i w:val="0"/>
        </w:rPr>
        <w:t xml:space="preserve">, ao piano, </w:t>
      </w:r>
      <w:r>
        <w:rPr>
          <w:b/>
          <w:i w:val="0"/>
        </w:rPr>
        <w:t>sem usar o pedal do piano</w:t>
      </w:r>
      <w:r>
        <w:rPr>
          <w:b w:val="0"/>
          <w:i w:val="0"/>
        </w:rPr>
        <w:t>. Inclui 2–3 minutos diários de um jogo de leitura de notas (cartões ou aplicação), que é o que mais vai fazer a diferença.</w:t>
      </w:r>
    </w:p>
    <w:p>
      <w:pPr>
        <w:spacing w:after="60" w:before="0"/>
        <w:ind w:left="567"/>
      </w:pPr>
      <w:r>
        <w:rPr>
          <w:b/>
          <w:i w:val="0"/>
        </w:rPr>
        <w:t>Como pode ajudar: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>combinar com ela um horário fixo de estudo, num ambiente sem distrações (telemóvel longe, exceto para o metrónomo ou a app);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>verificar a tabela semanal no caderno e assiná-la ao domingo;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>de vez em quando, pedir-lhe um «mini-concerto» ou que lhe ensine o que aprendeu;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 xml:space="preserve">elogiar a </w:t>
      </w:r>
      <w:r>
        <w:rPr>
          <w:b/>
          <w:i w:val="0"/>
        </w:rPr>
        <w:t>regularidade e o esforço</w:t>
      </w:r>
      <w:r>
        <w:rPr>
          <w:b w:val="0"/>
          <w:i w:val="0"/>
        </w:rPr>
        <w:t>, mais do que os erros ou o resultado;</w:t>
      </w:r>
    </w:p>
    <w:p>
      <w:pPr>
        <w:pStyle w:val="ListBullet"/>
        <w:spacing w:after="60" w:before="0"/>
        <w:ind w:left="567"/>
      </w:pPr>
      <w:r>
        <w:rPr>
          <w:b w:val="0"/>
          <w:i w:val="0"/>
        </w:rPr>
        <w:t>acompanhá-la às atividades do grupo de Órgão (Itinerários organísticos em dezembro e março/abril e o Encontro musical em maio). Contam para a avaliação e são muito motivadoras.</w:t>
      </w:r>
    </w:p>
    <w:p>
      <w:pPr>
        <w:spacing w:after="60" w:before="0"/>
        <w:ind w:left="567"/>
      </w:pPr>
      <w:r>
        <w:rPr>
          <w:b w:val="0"/>
          <w:i w:val="0"/>
        </w:rPr>
        <w:t>Se notar cansaço ou desmotivação, diga-me: ajustamos o plano juntos.</w:t>
      </w:r>
    </w:p>
    <w:p>
      <w:pPr>
        <w:spacing w:after="60" w:before="0"/>
        <w:ind w:left="567"/>
      </w:pPr>
      <w:r>
        <w:rPr>
          <w:b w:val="0"/>
          <w:i w:val="0"/>
        </w:rPr>
        <w:t>Com os melhores cumprimentos,</w:t>
      </w:r>
    </w:p>
    <w:p>
      <w:pPr>
        <w:spacing w:after="60" w:before="0"/>
        <w:ind w:left="567"/>
      </w:pPr>
      <w:r>
        <w:rPr>
          <w:b w:val="0"/>
          <w:i w:val="0"/>
        </w:rPr>
        <w:t>O(A) professor(a) de Órgão</w:t>
      </w:r>
    </w:p>
    <w:sectPr w:rsidR="00FC693F" w:rsidRPr="0006063C" w:rsidSect="00034616">
      <w:footerReference w:type="default" r:id="rId9"/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